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1 Assignment – Java Programming</w:t>
      </w:r>
    </w:p>
    <w:p>
      <w:pPr>
        <w:jc w:val="center"/>
      </w:pPr>
      <w:r>
        <w:rPr>
          <w:i/>
          <w:sz w:val="22"/>
        </w:rPr>
        <w:t>5 Practice Problems – Complete Java Programs</w:t>
      </w:r>
    </w:p>
    <w:p>
      <w:r>
        <w:rPr>
          <w:b/>
          <w:sz w:val="28"/>
        </w:rPr>
        <w:t>1. The Exam Hall Seat Duplication Checker</w:t>
      </w:r>
    </w:p>
    <w:p>
      <w:r>
        <w:rPr>
          <w:sz w:val="20"/>
        </w:rPr>
        <w:t>Scenario:</w:t>
        <w:br/>
        <w:t>The Examination Cell manages seat allocation across a large exam hall. The system checks the assigned seat numbers and identifies any duplicate seat numbers before the exam begins.</w:t>
        <w:br/>
        <w:br/>
        <w:t>Task:</w:t>
        <w:br/>
        <w:t>Accept an array of seat numbers and compare every seat number against every other seat number using arrays and loops only. Print duplicate seat numbers or confirm that no duplicates exist.</w:t>
      </w:r>
    </w:p>
    <w:p>
      <w:r>
        <w:rPr>
          <w:b/>
          <w:sz w:val="22"/>
        </w:rPr>
        <w:t>Complete Java Program</w:t>
      </w:r>
    </w:p>
    <w:p>
      <w:r>
        <w:rPr>
          <w:rFonts w:ascii="Consolas" w:hAnsi="Consolas"/>
          <w:sz w:val="18"/>
        </w:rPr>
        <w:t>import java.util.Scanner;</w:t>
        <w:br/>
      </w:r>
      <w:r>
        <w:rPr>
          <w:rFonts w:ascii="Consolas" w:hAnsi="Consolas"/>
          <w:sz w:val="18"/>
        </w:rPr>
        <w:br/>
      </w:r>
      <w:r>
        <w:rPr>
          <w:rFonts w:ascii="Consolas" w:hAnsi="Consolas"/>
          <w:sz w:val="18"/>
        </w:rPr>
        <w:t>public class ExamHallSeatDuplicationChecker {</w:t>
        <w:br/>
      </w:r>
      <w:r>
        <w:rPr>
          <w:rFonts w:ascii="Consolas" w:hAnsi="Consolas"/>
          <w:sz w:val="18"/>
        </w:rPr>
        <w:br/>
      </w:r>
      <w:r>
        <w:rPr>
          <w:rFonts w:ascii="Consolas" w:hAnsi="Consolas"/>
          <w:sz w:val="18"/>
        </w:rPr>
        <w:t xml:space="preserve">    // Method to check duplicate seat numbers</w:t>
        <w:br/>
      </w:r>
      <w:r>
        <w:rPr>
          <w:rFonts w:ascii="Consolas" w:hAnsi="Consolas"/>
          <w:sz w:val="18"/>
        </w:rPr>
        <w:t xml:space="preserve">    public static void checkDuplicateSeats(int[] seatNumbers) {</w:t>
        <w:br/>
      </w:r>
      <w:r>
        <w:rPr>
          <w:rFonts w:ascii="Consolas" w:hAnsi="Consolas"/>
          <w:sz w:val="18"/>
        </w:rPr>
        <w:br/>
      </w:r>
      <w:r>
        <w:rPr>
          <w:rFonts w:ascii="Consolas" w:hAnsi="Consolas"/>
          <w:sz w:val="18"/>
        </w:rPr>
        <w:t xml:space="preserve">        boolean duplicateFound = false;</w:t>
        <w:br/>
      </w:r>
      <w:r>
        <w:rPr>
          <w:rFonts w:ascii="Consolas" w:hAnsi="Consolas"/>
          <w:sz w:val="18"/>
        </w:rPr>
        <w:br/>
      </w:r>
      <w:r>
        <w:rPr>
          <w:rFonts w:ascii="Consolas" w:hAnsi="Consolas"/>
          <w:sz w:val="18"/>
        </w:rPr>
        <w:t xml:space="preserve">        System.out.println("\nDuplicate Seat Numbers:");</w:t>
        <w:br/>
      </w:r>
      <w:r>
        <w:rPr>
          <w:rFonts w:ascii="Consolas" w:hAnsi="Consolas"/>
          <w:sz w:val="18"/>
        </w:rPr>
        <w:br/>
      </w:r>
      <w:r>
        <w:rPr>
          <w:rFonts w:ascii="Consolas" w:hAnsi="Consolas"/>
          <w:sz w:val="18"/>
        </w:rPr>
        <w:t xml:space="preserve">        for (int firstIndex = 0; firstIndex &lt; seatNumbers.length; firstIndex++) {</w:t>
        <w:br/>
      </w:r>
      <w:r>
        <w:rPr>
          <w:rFonts w:ascii="Consolas" w:hAnsi="Consolas"/>
          <w:sz w:val="18"/>
        </w:rPr>
        <w:br/>
      </w:r>
      <w:r>
        <w:rPr>
          <w:rFonts w:ascii="Consolas" w:hAnsi="Consolas"/>
          <w:sz w:val="18"/>
        </w:rPr>
        <w:t xml:space="preserve">            for (int secondIndex = firstIndex + 1;</w:t>
        <w:br/>
      </w:r>
      <w:r>
        <w:rPr>
          <w:rFonts w:ascii="Consolas" w:hAnsi="Consolas"/>
          <w:sz w:val="18"/>
        </w:rPr>
        <w:t xml:space="preserve">                 secondIndex &lt; seatNumbers.length;</w:t>
        <w:br/>
      </w:r>
      <w:r>
        <w:rPr>
          <w:rFonts w:ascii="Consolas" w:hAnsi="Consolas"/>
          <w:sz w:val="18"/>
        </w:rPr>
        <w:t xml:space="preserve">                 secondIndex++) {</w:t>
        <w:br/>
      </w:r>
      <w:r>
        <w:rPr>
          <w:rFonts w:ascii="Consolas" w:hAnsi="Consolas"/>
          <w:sz w:val="18"/>
        </w:rPr>
        <w:br/>
      </w:r>
      <w:r>
        <w:rPr>
          <w:rFonts w:ascii="Consolas" w:hAnsi="Consolas"/>
          <w:sz w:val="18"/>
        </w:rPr>
        <w:t xml:space="preserve">                if (seatNumbers[firstIndex] == seatNumbers[secondIndex]) {</w:t>
        <w:br/>
      </w:r>
      <w:r>
        <w:rPr>
          <w:rFonts w:ascii="Consolas" w:hAnsi="Consolas"/>
          <w:sz w:val="18"/>
        </w:rPr>
        <w:br/>
      </w:r>
      <w:r>
        <w:rPr>
          <w:rFonts w:ascii="Consolas" w:hAnsi="Consolas"/>
          <w:sz w:val="18"/>
        </w:rPr>
        <w:t xml:space="preserve">                    System.out.println("Duplicate Seat Number Found: "</w:t>
        <w:br/>
      </w:r>
      <w:r>
        <w:rPr>
          <w:rFonts w:ascii="Consolas" w:hAnsi="Consolas"/>
          <w:sz w:val="18"/>
        </w:rPr>
        <w:t xml:space="preserve">                            + seatNumbers[firstIndex]);</w:t>
        <w:br/>
      </w:r>
      <w:r>
        <w:rPr>
          <w:rFonts w:ascii="Consolas" w:hAnsi="Consolas"/>
          <w:sz w:val="18"/>
        </w:rPr>
        <w:br/>
      </w:r>
      <w:r>
        <w:rPr>
          <w:rFonts w:ascii="Consolas" w:hAnsi="Consolas"/>
          <w:sz w:val="18"/>
        </w:rPr>
        <w:t xml:space="preserve">                    duplicateFound = true;</w:t>
        <w:br/>
      </w:r>
      <w:r>
        <w:rPr>
          <w:rFonts w:ascii="Consolas" w:hAnsi="Consolas"/>
          <w:sz w:val="18"/>
        </w:rPr>
        <w:t xml:space="preserve">                    break;</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br/>
      </w:r>
      <w:r>
        <w:rPr>
          <w:rFonts w:ascii="Consolas" w:hAnsi="Consolas"/>
          <w:sz w:val="18"/>
        </w:rPr>
        <w:t xml:space="preserve">        if (!duplicateFound) {</w:t>
        <w:br/>
      </w:r>
      <w:r>
        <w:rPr>
          <w:rFonts w:ascii="Consolas" w:hAnsi="Consolas"/>
          <w:sz w:val="18"/>
        </w:rPr>
        <w:t xml:space="preserve">            System.out.println("No Duplicate Seats Found");</w:t>
        <w:br/>
      </w:r>
      <w:r>
        <w:rPr>
          <w:rFonts w:ascii="Consolas" w:hAnsi="Consolas"/>
          <w:sz w:val="18"/>
        </w:rPr>
        <w:t xml:space="preserve">        }</w:t>
        <w:br/>
      </w:r>
      <w:r>
        <w:rPr>
          <w:rFonts w:ascii="Consolas" w:hAnsi="Consolas"/>
          <w:sz w:val="18"/>
        </w:rPr>
        <w:t xml:space="preserve">    }</w:t>
        <w:br/>
      </w:r>
      <w:r>
        <w:rPr>
          <w:rFonts w:ascii="Consolas" w:hAnsi="Consolas"/>
          <w:sz w:val="18"/>
        </w:rPr>
        <w:br/>
      </w:r>
      <w:r>
        <w:rPr>
          <w:rFonts w:ascii="Consolas" w:hAnsi="Consolas"/>
          <w:sz w:val="18"/>
        </w:rPr>
        <w:t xml:space="preserve">    // Method to read seat numbers</w:t>
        <w:br/>
      </w:r>
      <w:r>
        <w:rPr>
          <w:rFonts w:ascii="Consolas" w:hAnsi="Consolas"/>
          <w:sz w:val="18"/>
        </w:rPr>
        <w:t xml:space="preserve">    public static int[] readSeatNumbers(Scanner scanner, int numberOfStudents) {</w:t>
        <w:br/>
      </w:r>
      <w:r>
        <w:rPr>
          <w:rFonts w:ascii="Consolas" w:hAnsi="Consolas"/>
          <w:sz w:val="18"/>
        </w:rPr>
        <w:br/>
      </w:r>
      <w:r>
        <w:rPr>
          <w:rFonts w:ascii="Consolas" w:hAnsi="Consolas"/>
          <w:sz w:val="18"/>
        </w:rPr>
        <w:t xml:space="preserve">        int[] seatNumbers = new int[numberOfStudents];</w:t>
        <w:br/>
      </w:r>
      <w:r>
        <w:rPr>
          <w:rFonts w:ascii="Consolas" w:hAnsi="Consolas"/>
          <w:sz w:val="18"/>
        </w:rPr>
        <w:br/>
      </w:r>
      <w:r>
        <w:rPr>
          <w:rFonts w:ascii="Consolas" w:hAnsi="Consolas"/>
          <w:sz w:val="18"/>
        </w:rPr>
        <w:t xml:space="preserve">        for (int index = 0; index &lt; numberOfStudents; index++) {</w:t>
        <w:br/>
      </w:r>
      <w:r>
        <w:rPr>
          <w:rFonts w:ascii="Consolas" w:hAnsi="Consolas"/>
          <w:sz w:val="18"/>
        </w:rPr>
        <w:br/>
      </w:r>
      <w:r>
        <w:rPr>
          <w:rFonts w:ascii="Consolas" w:hAnsi="Consolas"/>
          <w:sz w:val="18"/>
        </w:rPr>
        <w:t xml:space="preserve">            System.out.print("Enter seat number for student "</w:t>
        <w:br/>
      </w:r>
      <w:r>
        <w:rPr>
          <w:rFonts w:ascii="Consolas" w:hAnsi="Consolas"/>
          <w:sz w:val="18"/>
        </w:rPr>
        <w:t xml:space="preserve">                    + (index + 1) + ": ");</w:t>
        <w:br/>
      </w:r>
      <w:r>
        <w:rPr>
          <w:rFonts w:ascii="Consolas" w:hAnsi="Consolas"/>
          <w:sz w:val="18"/>
        </w:rPr>
        <w:br/>
      </w:r>
      <w:r>
        <w:rPr>
          <w:rFonts w:ascii="Consolas" w:hAnsi="Consolas"/>
          <w:sz w:val="18"/>
        </w:rPr>
        <w:t xml:space="preserve">            seatNumbers[index] = scanner.nextInt();</w:t>
        <w:br/>
      </w:r>
      <w:r>
        <w:rPr>
          <w:rFonts w:ascii="Consolas" w:hAnsi="Consolas"/>
          <w:sz w:val="18"/>
        </w:rPr>
        <w:t xml:space="preserve">        }</w:t>
        <w:br/>
      </w:r>
      <w:r>
        <w:rPr>
          <w:rFonts w:ascii="Consolas" w:hAnsi="Consolas"/>
          <w:sz w:val="18"/>
        </w:rPr>
        <w:br/>
      </w:r>
      <w:r>
        <w:rPr>
          <w:rFonts w:ascii="Consolas" w:hAnsi="Consolas"/>
          <w:sz w:val="18"/>
        </w:rPr>
        <w:t xml:space="preserve">        return seatNumbers;</w:t>
        <w:br/>
      </w:r>
      <w:r>
        <w:rPr>
          <w:rFonts w:ascii="Consolas" w:hAnsi="Consolas"/>
          <w:sz w:val="18"/>
        </w:rPr>
        <w:t xml:space="preserve">    }</w:t>
        <w:br/>
      </w:r>
      <w:r>
        <w:rPr>
          <w:rFonts w:ascii="Consolas" w:hAnsi="Consolas"/>
          <w:sz w:val="18"/>
        </w:rPr>
        <w:br/>
      </w:r>
      <w:r>
        <w:rPr>
          <w:rFonts w:ascii="Consolas" w:hAnsi="Consolas"/>
          <w:sz w:val="18"/>
        </w:rPr>
        <w:t xml:space="preserve">    public static void main(String[] args) {</w:t>
        <w:br/>
      </w:r>
      <w:r>
        <w:rPr>
          <w:rFonts w:ascii="Consolas" w:hAnsi="Consolas"/>
          <w:sz w:val="18"/>
        </w:rPr>
        <w:br/>
      </w:r>
      <w:r>
        <w:rPr>
          <w:rFonts w:ascii="Consolas" w:hAnsi="Consolas"/>
          <w:sz w:val="18"/>
        </w:rPr>
        <w:t xml:space="preserve">        final int NUMBER_OF_STUDENTS = 5;</w:t>
        <w:br/>
      </w:r>
      <w:r>
        <w:rPr>
          <w:rFonts w:ascii="Consolas" w:hAnsi="Consolas"/>
          <w:sz w:val="18"/>
        </w:rPr>
        <w:br/>
      </w:r>
      <w:r>
        <w:rPr>
          <w:rFonts w:ascii="Consolas" w:hAnsi="Consolas"/>
          <w:sz w:val="18"/>
        </w:rPr>
        <w:t xml:space="preserve">        Scanner scanner = new Scanner(System.in);</w:t>
        <w:br/>
      </w:r>
      <w:r>
        <w:rPr>
          <w:rFonts w:ascii="Consolas" w:hAnsi="Consolas"/>
          <w:sz w:val="18"/>
        </w:rPr>
        <w:br/>
      </w:r>
      <w:r>
        <w:rPr>
          <w:rFonts w:ascii="Consolas" w:hAnsi="Consolas"/>
          <w:sz w:val="18"/>
        </w:rPr>
        <w:t xml:space="preserve">        try {</w:t>
        <w:br/>
      </w:r>
      <w:r>
        <w:rPr>
          <w:rFonts w:ascii="Consolas" w:hAnsi="Consolas"/>
          <w:sz w:val="18"/>
        </w:rPr>
        <w:br/>
      </w:r>
      <w:r>
        <w:rPr>
          <w:rFonts w:ascii="Consolas" w:hAnsi="Consolas"/>
          <w:sz w:val="18"/>
        </w:rPr>
        <w:t xml:space="preserve">            int[] seatNumbers =</w:t>
        <w:br/>
      </w:r>
      <w:r>
        <w:rPr>
          <w:rFonts w:ascii="Consolas" w:hAnsi="Consolas"/>
          <w:sz w:val="18"/>
        </w:rPr>
        <w:t xml:space="preserve">                    readSeatNumbers(scanner, NUMBER_OF_STUDENTS);</w:t>
        <w:br/>
      </w:r>
      <w:r>
        <w:rPr>
          <w:rFonts w:ascii="Consolas" w:hAnsi="Consolas"/>
          <w:sz w:val="18"/>
        </w:rPr>
        <w:br/>
      </w:r>
      <w:r>
        <w:rPr>
          <w:rFonts w:ascii="Consolas" w:hAnsi="Consolas"/>
          <w:sz w:val="18"/>
        </w:rPr>
        <w:t xml:space="preserve">            checkDuplicateSeats(seatNumbers);</w:t>
        <w:br/>
      </w:r>
      <w:r>
        <w:rPr>
          <w:rFonts w:ascii="Consolas" w:hAnsi="Consolas"/>
          <w:sz w:val="18"/>
        </w:rPr>
        <w:br/>
      </w:r>
      <w:r>
        <w:rPr>
          <w:rFonts w:ascii="Consolas" w:hAnsi="Consolas"/>
          <w:sz w:val="18"/>
        </w:rPr>
        <w:t xml:space="preserve">        } catch (Exception exception) {</w:t>
        <w:br/>
      </w:r>
      <w:r>
        <w:rPr>
          <w:rFonts w:ascii="Consolas" w:hAnsi="Consolas"/>
          <w:sz w:val="18"/>
        </w:rPr>
        <w:br/>
      </w:r>
      <w:r>
        <w:rPr>
          <w:rFonts w:ascii="Consolas" w:hAnsi="Consolas"/>
          <w:sz w:val="18"/>
        </w:rPr>
        <w:t xml:space="preserve">            System.out.println("Invalid input: " + exception.getMessage());</w:t>
        <w:br/>
      </w:r>
      <w:r>
        <w:rPr>
          <w:rFonts w:ascii="Consolas" w:hAnsi="Consolas"/>
          <w:sz w:val="18"/>
        </w:rPr>
        <w:br/>
      </w:r>
      <w:r>
        <w:rPr>
          <w:rFonts w:ascii="Consolas" w:hAnsi="Consolas"/>
          <w:sz w:val="18"/>
        </w:rPr>
        <w:t xml:space="preserve">        } finally {</w:t>
        <w:br/>
      </w:r>
      <w:r>
        <w:rPr>
          <w:rFonts w:ascii="Consolas" w:hAnsi="Consolas"/>
          <w:sz w:val="18"/>
        </w:rPr>
        <w:br/>
      </w:r>
      <w:r>
        <w:rPr>
          <w:rFonts w:ascii="Consolas" w:hAnsi="Consolas"/>
          <w:sz w:val="18"/>
        </w:rPr>
        <w:t xml:space="preserve">            scanner.close();</w:t>
        <w:br/>
      </w:r>
      <w:r>
        <w:rPr>
          <w:rFonts w:ascii="Consolas" w:hAnsi="Consolas"/>
          <w:sz w:val="18"/>
        </w:rPr>
        <w:t xml:space="preserve">        }</w:t>
        <w:br/>
      </w:r>
      <w:r>
        <w:rPr>
          <w:rFonts w:ascii="Consolas" w:hAnsi="Consolas"/>
          <w:sz w:val="18"/>
        </w:rPr>
        <w:t xml:space="preserve">    }</w:t>
        <w:br/>
      </w:r>
      <w:r>
        <w:rPr>
          <w:rFonts w:ascii="Consolas" w:hAnsi="Consolas"/>
          <w:sz w:val="18"/>
        </w:rPr>
        <w:t>}</w:t>
      </w:r>
    </w:p>
    <w:p>
      <w:r>
        <w:br w:type="page"/>
      </w:r>
    </w:p>
    <w:p>
      <w:r>
        <w:rPr>
          <w:b/>
          <w:sz w:val="28"/>
        </w:rPr>
        <w:t>2. The Typing Speed Test Accuracy Checker</w:t>
      </w:r>
    </w:p>
    <w:p>
      <w:r>
        <w:rPr>
          <w:sz w:val="20"/>
        </w:rPr>
        <w:t>Scenario:</w:t>
        <w:br/>
        <w:t>An online typing-practice website compares a user's typed text with an original passage character by character. The program calculates accuracy and identifies the first mismatch.</w:t>
        <w:br/>
        <w:br/>
        <w:t>Task:</w:t>
        <w:br/>
        <w:t>Accept two strings of equal length, count matching characters, calculate accuracy percentage, and print the position and characters of the first mismatch.</w:t>
      </w:r>
    </w:p>
    <w:p>
      <w:r>
        <w:rPr>
          <w:b/>
          <w:sz w:val="22"/>
        </w:rPr>
        <w:t>Complete Java Program</w:t>
      </w:r>
    </w:p>
    <w:p>
      <w:r>
        <w:rPr>
          <w:rFonts w:ascii="Consolas" w:hAnsi="Consolas"/>
          <w:sz w:val="18"/>
        </w:rPr>
        <w:t>import java.util.Scanner;</w:t>
        <w:br/>
      </w:r>
      <w:r>
        <w:rPr>
          <w:rFonts w:ascii="Consolas" w:hAnsi="Consolas"/>
          <w:sz w:val="18"/>
        </w:rPr>
        <w:br/>
      </w:r>
      <w:r>
        <w:rPr>
          <w:rFonts w:ascii="Consolas" w:hAnsi="Consolas"/>
          <w:sz w:val="18"/>
        </w:rPr>
        <w:t>public class TypingSpeedAccuracyChecker {</w:t>
        <w:br/>
      </w:r>
      <w:r>
        <w:rPr>
          <w:rFonts w:ascii="Consolas" w:hAnsi="Consolas"/>
          <w:sz w:val="18"/>
        </w:rPr>
        <w:br/>
      </w:r>
      <w:r>
        <w:rPr>
          <w:rFonts w:ascii="Consolas" w:hAnsi="Consolas"/>
          <w:sz w:val="18"/>
        </w:rPr>
        <w:t xml:space="preserve">    // Method to check typing accuracy</w:t>
        <w:br/>
      </w:r>
      <w:r>
        <w:rPr>
          <w:rFonts w:ascii="Consolas" w:hAnsi="Consolas"/>
          <w:sz w:val="18"/>
        </w:rPr>
        <w:t xml:space="preserve">    public static void checkTypingAccuracy(String original, String typed) {</w:t>
        <w:br/>
      </w:r>
      <w:r>
        <w:rPr>
          <w:rFonts w:ascii="Consolas" w:hAnsi="Consolas"/>
          <w:sz w:val="18"/>
        </w:rPr>
        <w:br/>
      </w:r>
      <w:r>
        <w:rPr>
          <w:rFonts w:ascii="Consolas" w:hAnsi="Consolas"/>
          <w:sz w:val="18"/>
        </w:rPr>
        <w:t xml:space="preserve">        if (original.length() != typed.length()) {</w:t>
        <w:br/>
      </w:r>
      <w:r>
        <w:rPr>
          <w:rFonts w:ascii="Consolas" w:hAnsi="Consolas"/>
          <w:sz w:val="18"/>
        </w:rPr>
        <w:t xml:space="preserve">            throw new IllegalArgumentException(</w:t>
        <w:br/>
      </w:r>
      <w:r>
        <w:rPr>
          <w:rFonts w:ascii="Consolas" w:hAnsi="Consolas"/>
          <w:sz w:val="18"/>
        </w:rPr>
        <w:t xml:space="preserve">                    "Original and typed text must have equal length.");</w:t>
        <w:br/>
      </w:r>
      <w:r>
        <w:rPr>
          <w:rFonts w:ascii="Consolas" w:hAnsi="Consolas"/>
          <w:sz w:val="18"/>
        </w:rPr>
        <w:t xml:space="preserve">        }</w:t>
        <w:br/>
      </w:r>
      <w:r>
        <w:rPr>
          <w:rFonts w:ascii="Consolas" w:hAnsi="Consolas"/>
          <w:sz w:val="18"/>
        </w:rPr>
        <w:br/>
      </w:r>
      <w:r>
        <w:rPr>
          <w:rFonts w:ascii="Consolas" w:hAnsi="Consolas"/>
          <w:sz w:val="18"/>
        </w:rPr>
        <w:t xml:space="preserve">        int matchedCharacters = 0;</w:t>
        <w:br/>
      </w:r>
      <w:r>
        <w:rPr>
          <w:rFonts w:ascii="Consolas" w:hAnsi="Consolas"/>
          <w:sz w:val="18"/>
        </w:rPr>
        <w:t xml:space="preserve">        int firstMismatchPosition = -1;</w:t>
        <w:br/>
      </w:r>
      <w:r>
        <w:rPr>
          <w:rFonts w:ascii="Consolas" w:hAnsi="Consolas"/>
          <w:sz w:val="18"/>
        </w:rPr>
        <w:t xml:space="preserve">        char originalCharacter = '\0';</w:t>
        <w:br/>
      </w:r>
      <w:r>
        <w:rPr>
          <w:rFonts w:ascii="Consolas" w:hAnsi="Consolas"/>
          <w:sz w:val="18"/>
        </w:rPr>
        <w:t xml:space="preserve">        char typedCharacter = '\0';</w:t>
        <w:br/>
      </w:r>
      <w:r>
        <w:rPr>
          <w:rFonts w:ascii="Consolas" w:hAnsi="Consolas"/>
          <w:sz w:val="18"/>
        </w:rPr>
        <w:br/>
      </w:r>
      <w:r>
        <w:rPr>
          <w:rFonts w:ascii="Consolas" w:hAnsi="Consolas"/>
          <w:sz w:val="18"/>
        </w:rPr>
        <w:t xml:space="preserve">        for (int index = 0; index &lt; original.length(); index++) {</w:t>
        <w:br/>
      </w:r>
      <w:r>
        <w:rPr>
          <w:rFonts w:ascii="Consolas" w:hAnsi="Consolas"/>
          <w:sz w:val="18"/>
        </w:rPr>
        <w:br/>
      </w:r>
      <w:r>
        <w:rPr>
          <w:rFonts w:ascii="Consolas" w:hAnsi="Consolas"/>
          <w:sz w:val="18"/>
        </w:rPr>
        <w:t xml:space="preserve">            if (original.charAt(index) == typed.charAt(index)) {</w:t>
        <w:br/>
      </w:r>
      <w:r>
        <w:rPr>
          <w:rFonts w:ascii="Consolas" w:hAnsi="Consolas"/>
          <w:sz w:val="18"/>
        </w:rPr>
        <w:br/>
      </w:r>
      <w:r>
        <w:rPr>
          <w:rFonts w:ascii="Consolas" w:hAnsi="Consolas"/>
          <w:sz w:val="18"/>
        </w:rPr>
        <w:t xml:space="preserve">                matchedCharacters++;</w:t>
        <w:br/>
      </w:r>
      <w:r>
        <w:rPr>
          <w:rFonts w:ascii="Consolas" w:hAnsi="Consolas"/>
          <w:sz w:val="18"/>
        </w:rPr>
        <w:br/>
      </w:r>
      <w:r>
        <w:rPr>
          <w:rFonts w:ascii="Consolas" w:hAnsi="Consolas"/>
          <w:sz w:val="18"/>
        </w:rPr>
        <w:t xml:space="preserve">            } else if (firstMismatchPosition == -1) {</w:t>
        <w:br/>
      </w:r>
      <w:r>
        <w:rPr>
          <w:rFonts w:ascii="Consolas" w:hAnsi="Consolas"/>
          <w:sz w:val="18"/>
        </w:rPr>
        <w:br/>
      </w:r>
      <w:r>
        <w:rPr>
          <w:rFonts w:ascii="Consolas" w:hAnsi="Consolas"/>
          <w:sz w:val="18"/>
        </w:rPr>
        <w:t xml:space="preserve">                firstMismatchPosition = index + 1;</w:t>
        <w:br/>
      </w:r>
      <w:r>
        <w:rPr>
          <w:rFonts w:ascii="Consolas" w:hAnsi="Consolas"/>
          <w:sz w:val="18"/>
        </w:rPr>
        <w:t xml:space="preserve">                originalCharacter = original.charAt(index);</w:t>
        <w:br/>
      </w:r>
      <w:r>
        <w:rPr>
          <w:rFonts w:ascii="Consolas" w:hAnsi="Consolas"/>
          <w:sz w:val="18"/>
        </w:rPr>
        <w:t xml:space="preserve">                typedCharacter = typed.charAt(index);</w:t>
        <w:br/>
      </w:r>
      <w:r>
        <w:rPr>
          <w:rFonts w:ascii="Consolas" w:hAnsi="Consolas"/>
          <w:sz w:val="18"/>
        </w:rPr>
        <w:t xml:space="preserve">            }</w:t>
        <w:br/>
      </w:r>
      <w:r>
        <w:rPr>
          <w:rFonts w:ascii="Consolas" w:hAnsi="Consolas"/>
          <w:sz w:val="18"/>
        </w:rPr>
        <w:t xml:space="preserve">        }</w:t>
        <w:br/>
      </w:r>
      <w:r>
        <w:rPr>
          <w:rFonts w:ascii="Consolas" w:hAnsi="Consolas"/>
          <w:sz w:val="18"/>
        </w:rPr>
        <w:br/>
      </w:r>
      <w:r>
        <w:rPr>
          <w:rFonts w:ascii="Consolas" w:hAnsi="Consolas"/>
          <w:sz w:val="18"/>
        </w:rPr>
        <w:t xml:space="preserve">        double accuracy =</w:t>
        <w:br/>
      </w:r>
      <w:r>
        <w:rPr>
          <w:rFonts w:ascii="Consolas" w:hAnsi="Consolas"/>
          <w:sz w:val="18"/>
        </w:rPr>
        <w:t xml:space="preserve">                (matchedCharacters * 100.0) / original.length();</w:t>
        <w:br/>
      </w:r>
      <w:r>
        <w:rPr>
          <w:rFonts w:ascii="Consolas" w:hAnsi="Consolas"/>
          <w:sz w:val="18"/>
        </w:rPr>
        <w:br/>
      </w:r>
      <w:r>
        <w:rPr>
          <w:rFonts w:ascii="Consolas" w:hAnsi="Consolas"/>
          <w:sz w:val="18"/>
        </w:rPr>
        <w:t xml:space="preserve">        System.out.printf("Matched: %d/%d | Accuracy: %.2f%%",</w:t>
        <w:br/>
      </w:r>
      <w:r>
        <w:rPr>
          <w:rFonts w:ascii="Consolas" w:hAnsi="Consolas"/>
          <w:sz w:val="18"/>
        </w:rPr>
        <w:t xml:space="preserve">                matchedCharacters, original.length(), accuracy);</w:t>
        <w:br/>
      </w:r>
      <w:r>
        <w:rPr>
          <w:rFonts w:ascii="Consolas" w:hAnsi="Consolas"/>
          <w:sz w:val="18"/>
        </w:rPr>
        <w:br/>
      </w:r>
      <w:r>
        <w:rPr>
          <w:rFonts w:ascii="Consolas" w:hAnsi="Consolas"/>
          <w:sz w:val="18"/>
        </w:rPr>
        <w:t xml:space="preserve">        if (firstMismatchPosition == -1) {</w:t>
        <w:br/>
      </w:r>
      <w:r>
        <w:rPr>
          <w:rFonts w:ascii="Consolas" w:hAnsi="Consolas"/>
          <w:sz w:val="18"/>
        </w:rPr>
        <w:br/>
      </w:r>
      <w:r>
        <w:rPr>
          <w:rFonts w:ascii="Consolas" w:hAnsi="Consolas"/>
          <w:sz w:val="18"/>
        </w:rPr>
        <w:t xml:space="preserve">            System.out.println(" | No Mismatches");</w:t>
        <w:br/>
      </w:r>
      <w:r>
        <w:rPr>
          <w:rFonts w:ascii="Consolas" w:hAnsi="Consolas"/>
          <w:sz w:val="18"/>
        </w:rPr>
        <w:br/>
      </w:r>
      <w:r>
        <w:rPr>
          <w:rFonts w:ascii="Consolas" w:hAnsi="Consolas"/>
          <w:sz w:val="18"/>
        </w:rPr>
        <w:t xml:space="preserve">        } else {</w:t>
        <w:br/>
      </w:r>
      <w:r>
        <w:rPr>
          <w:rFonts w:ascii="Consolas" w:hAnsi="Consolas"/>
          <w:sz w:val="18"/>
        </w:rPr>
        <w:br/>
      </w:r>
      <w:r>
        <w:rPr>
          <w:rFonts w:ascii="Consolas" w:hAnsi="Consolas"/>
          <w:sz w:val="18"/>
        </w:rPr>
        <w:t xml:space="preserve">            System.out.println(" | First Mismatch at position "</w:t>
        <w:br/>
      </w:r>
      <w:r>
        <w:rPr>
          <w:rFonts w:ascii="Consolas" w:hAnsi="Consolas"/>
          <w:sz w:val="18"/>
        </w:rPr>
        <w:t xml:space="preserve">                    + firstMismatchPosition</w:t>
        <w:br/>
      </w:r>
      <w:r>
        <w:rPr>
          <w:rFonts w:ascii="Consolas" w:hAnsi="Consolas"/>
          <w:sz w:val="18"/>
        </w:rPr>
        <w:t xml:space="preserve">                    + " ('" + originalCharacter</w:t>
        <w:br/>
      </w:r>
      <w:r>
        <w:rPr>
          <w:rFonts w:ascii="Consolas" w:hAnsi="Consolas"/>
          <w:sz w:val="18"/>
        </w:rPr>
        <w:t xml:space="preserve">                    + "' vs '" + typedCharacter + "')");</w:t>
        <w:br/>
      </w:r>
      <w:r>
        <w:rPr>
          <w:rFonts w:ascii="Consolas" w:hAnsi="Consolas"/>
          <w:sz w:val="18"/>
        </w:rPr>
        <w:t xml:space="preserve">        }</w:t>
        <w:br/>
      </w:r>
      <w:r>
        <w:rPr>
          <w:rFonts w:ascii="Consolas" w:hAnsi="Consolas"/>
          <w:sz w:val="18"/>
        </w:rPr>
        <w:t xml:space="preserve">    }</w:t>
        <w:br/>
      </w:r>
      <w:r>
        <w:rPr>
          <w:rFonts w:ascii="Consolas" w:hAnsi="Consolas"/>
          <w:sz w:val="18"/>
        </w:rPr>
        <w:br/>
      </w:r>
      <w:r>
        <w:rPr>
          <w:rFonts w:ascii="Consolas" w:hAnsi="Consolas"/>
          <w:sz w:val="18"/>
        </w:rPr>
        <w:t xml:space="preserve">    public static void main(String[] args) {</w:t>
        <w:br/>
      </w:r>
      <w:r>
        <w:rPr>
          <w:rFonts w:ascii="Consolas" w:hAnsi="Consolas"/>
          <w:sz w:val="18"/>
        </w:rPr>
        <w:br/>
      </w:r>
      <w:r>
        <w:rPr>
          <w:rFonts w:ascii="Consolas" w:hAnsi="Consolas"/>
          <w:sz w:val="18"/>
        </w:rPr>
        <w:t xml:space="preserve">        Scanner scanner = new Scanner(System.in);</w:t>
        <w:br/>
      </w:r>
      <w:r>
        <w:rPr>
          <w:rFonts w:ascii="Consolas" w:hAnsi="Consolas"/>
          <w:sz w:val="18"/>
        </w:rPr>
        <w:br/>
      </w:r>
      <w:r>
        <w:rPr>
          <w:rFonts w:ascii="Consolas" w:hAnsi="Consolas"/>
          <w:sz w:val="18"/>
        </w:rPr>
        <w:t xml:space="preserve">        try {</w:t>
        <w:br/>
      </w:r>
      <w:r>
        <w:rPr>
          <w:rFonts w:ascii="Consolas" w:hAnsi="Consolas"/>
          <w:sz w:val="18"/>
        </w:rPr>
        <w:br/>
      </w:r>
      <w:r>
        <w:rPr>
          <w:rFonts w:ascii="Consolas" w:hAnsi="Consolas"/>
          <w:sz w:val="18"/>
        </w:rPr>
        <w:t xml:space="preserve">            System.out.print("Enter original passage: ");</w:t>
        <w:br/>
      </w:r>
      <w:r>
        <w:rPr>
          <w:rFonts w:ascii="Consolas" w:hAnsi="Consolas"/>
          <w:sz w:val="18"/>
        </w:rPr>
        <w:t xml:space="preserve">            String original = scanner.nextLine();</w:t>
        <w:br/>
      </w:r>
      <w:r>
        <w:rPr>
          <w:rFonts w:ascii="Consolas" w:hAnsi="Consolas"/>
          <w:sz w:val="18"/>
        </w:rPr>
        <w:br/>
      </w:r>
      <w:r>
        <w:rPr>
          <w:rFonts w:ascii="Consolas" w:hAnsi="Consolas"/>
          <w:sz w:val="18"/>
        </w:rPr>
        <w:t xml:space="preserve">            System.out.print("Enter typed text: ");</w:t>
        <w:br/>
      </w:r>
      <w:r>
        <w:rPr>
          <w:rFonts w:ascii="Consolas" w:hAnsi="Consolas"/>
          <w:sz w:val="18"/>
        </w:rPr>
        <w:t xml:space="preserve">            String typed = scanner.nextLine();</w:t>
        <w:br/>
      </w:r>
      <w:r>
        <w:rPr>
          <w:rFonts w:ascii="Consolas" w:hAnsi="Consolas"/>
          <w:sz w:val="18"/>
        </w:rPr>
        <w:br/>
      </w:r>
      <w:r>
        <w:rPr>
          <w:rFonts w:ascii="Consolas" w:hAnsi="Consolas"/>
          <w:sz w:val="18"/>
        </w:rPr>
        <w:t xml:space="preserve">            checkTypingAccuracy(original, typed);</w:t>
        <w:br/>
      </w:r>
      <w:r>
        <w:rPr>
          <w:rFonts w:ascii="Consolas" w:hAnsi="Consolas"/>
          <w:sz w:val="18"/>
        </w:rPr>
        <w:br/>
      </w:r>
      <w:r>
        <w:rPr>
          <w:rFonts w:ascii="Consolas" w:hAnsi="Consolas"/>
          <w:sz w:val="18"/>
        </w:rPr>
        <w:t xml:space="preserve">        } catch (Exception exception) {</w:t>
        <w:br/>
      </w:r>
      <w:r>
        <w:rPr>
          <w:rFonts w:ascii="Consolas" w:hAnsi="Consolas"/>
          <w:sz w:val="18"/>
        </w:rPr>
        <w:br/>
      </w:r>
      <w:r>
        <w:rPr>
          <w:rFonts w:ascii="Consolas" w:hAnsi="Consolas"/>
          <w:sz w:val="18"/>
        </w:rPr>
        <w:t xml:space="preserve">            System.out.println("Invalid input: " + exception.getMessage());</w:t>
        <w:br/>
      </w:r>
      <w:r>
        <w:rPr>
          <w:rFonts w:ascii="Consolas" w:hAnsi="Consolas"/>
          <w:sz w:val="18"/>
        </w:rPr>
        <w:br/>
      </w:r>
      <w:r>
        <w:rPr>
          <w:rFonts w:ascii="Consolas" w:hAnsi="Consolas"/>
          <w:sz w:val="18"/>
        </w:rPr>
        <w:t xml:space="preserve">        } finally {</w:t>
        <w:br/>
      </w:r>
      <w:r>
        <w:rPr>
          <w:rFonts w:ascii="Consolas" w:hAnsi="Consolas"/>
          <w:sz w:val="18"/>
        </w:rPr>
        <w:br/>
      </w:r>
      <w:r>
        <w:rPr>
          <w:rFonts w:ascii="Consolas" w:hAnsi="Consolas"/>
          <w:sz w:val="18"/>
        </w:rPr>
        <w:t xml:space="preserve">            scanner.close();</w:t>
        <w:br/>
      </w:r>
      <w:r>
        <w:rPr>
          <w:rFonts w:ascii="Consolas" w:hAnsi="Consolas"/>
          <w:sz w:val="18"/>
        </w:rPr>
        <w:t xml:space="preserve">        }</w:t>
        <w:br/>
      </w:r>
      <w:r>
        <w:rPr>
          <w:rFonts w:ascii="Consolas" w:hAnsi="Consolas"/>
          <w:sz w:val="18"/>
        </w:rPr>
        <w:t xml:space="preserve">    }</w:t>
        <w:br/>
      </w:r>
      <w:r>
        <w:rPr>
          <w:rFonts w:ascii="Consolas" w:hAnsi="Consolas"/>
          <w:sz w:val="18"/>
        </w:rPr>
        <w:t>}</w:t>
      </w:r>
    </w:p>
    <w:p>
      <w:r>
        <w:br w:type="page"/>
      </w:r>
    </w:p>
    <w:p>
      <w:r>
        <w:rPr>
          <w:b/>
          <w:sz w:val="28"/>
        </w:rPr>
        <w:t>3. The Traffic Signal Streak Analyzer</w:t>
      </w:r>
    </w:p>
    <w:p>
      <w:r>
        <w:rPr>
          <w:sz w:val="20"/>
        </w:rPr>
        <w:t>Scenario:</w:t>
        <w:br/>
        <w:t>The traffic department records signal readings using R, Y, and G. The program finds the longest continuous streak of the same signal color.</w:t>
        <w:br/>
        <w:br/>
        <w:t>Task:</w:t>
        <w:br/>
        <w:t>Accept a signal log string, track consecutive identical characters, and print the color and length of the longest streak.</w:t>
      </w:r>
    </w:p>
    <w:p>
      <w:r>
        <w:rPr>
          <w:b/>
          <w:sz w:val="22"/>
        </w:rPr>
        <w:t>Complete Java Program</w:t>
      </w:r>
    </w:p>
    <w:p>
      <w:r>
        <w:rPr>
          <w:rFonts w:ascii="Consolas" w:hAnsi="Consolas"/>
          <w:sz w:val="18"/>
        </w:rPr>
        <w:t>import java.util.Scanner;</w:t>
        <w:br/>
      </w:r>
      <w:r>
        <w:rPr>
          <w:rFonts w:ascii="Consolas" w:hAnsi="Consolas"/>
          <w:sz w:val="18"/>
        </w:rPr>
        <w:br/>
      </w:r>
      <w:r>
        <w:rPr>
          <w:rFonts w:ascii="Consolas" w:hAnsi="Consolas"/>
          <w:sz w:val="18"/>
        </w:rPr>
        <w:t>public class TrafficSignalStreakAnalyzer {</w:t>
        <w:br/>
      </w:r>
      <w:r>
        <w:rPr>
          <w:rFonts w:ascii="Consolas" w:hAnsi="Consolas"/>
          <w:sz w:val="18"/>
        </w:rPr>
        <w:br/>
      </w:r>
      <w:r>
        <w:rPr>
          <w:rFonts w:ascii="Consolas" w:hAnsi="Consolas"/>
          <w:sz w:val="18"/>
        </w:rPr>
        <w:t xml:space="preserve">    // Method to find the longest signal streak</w:t>
        <w:br/>
      </w:r>
      <w:r>
        <w:rPr>
          <w:rFonts w:ascii="Consolas" w:hAnsi="Consolas"/>
          <w:sz w:val="18"/>
        </w:rPr>
        <w:t xml:space="preserve">    public static void findLongestStreak(String signalLog) {</w:t>
        <w:br/>
      </w:r>
      <w:r>
        <w:rPr>
          <w:rFonts w:ascii="Consolas" w:hAnsi="Consolas"/>
          <w:sz w:val="18"/>
        </w:rPr>
        <w:br/>
      </w:r>
      <w:r>
        <w:rPr>
          <w:rFonts w:ascii="Consolas" w:hAnsi="Consolas"/>
          <w:sz w:val="18"/>
        </w:rPr>
        <w:t xml:space="preserve">        if (signalLog.length() == 0) {</w:t>
        <w:br/>
      </w:r>
      <w:r>
        <w:rPr>
          <w:rFonts w:ascii="Consolas" w:hAnsi="Consolas"/>
          <w:sz w:val="18"/>
        </w:rPr>
        <w:t xml:space="preserve">            System.out.println("Signal log cannot be empty.");</w:t>
        <w:br/>
      </w:r>
      <w:r>
        <w:rPr>
          <w:rFonts w:ascii="Consolas" w:hAnsi="Consolas"/>
          <w:sz w:val="18"/>
        </w:rPr>
        <w:t xml:space="preserve">            return;</w:t>
        <w:br/>
      </w:r>
      <w:r>
        <w:rPr>
          <w:rFonts w:ascii="Consolas" w:hAnsi="Consolas"/>
          <w:sz w:val="18"/>
        </w:rPr>
        <w:t xml:space="preserve">        }</w:t>
        <w:br/>
      </w:r>
      <w:r>
        <w:rPr>
          <w:rFonts w:ascii="Consolas" w:hAnsi="Consolas"/>
          <w:sz w:val="18"/>
        </w:rPr>
        <w:br/>
      </w:r>
      <w:r>
        <w:rPr>
          <w:rFonts w:ascii="Consolas" w:hAnsi="Consolas"/>
          <w:sz w:val="18"/>
        </w:rPr>
        <w:t xml:space="preserve">        char longestColor = signalLog.charAt(0);</w:t>
        <w:br/>
      </w:r>
      <w:r>
        <w:rPr>
          <w:rFonts w:ascii="Consolas" w:hAnsi="Consolas"/>
          <w:sz w:val="18"/>
        </w:rPr>
        <w:t xml:space="preserve">        int longestLength = 1;</w:t>
        <w:br/>
      </w:r>
      <w:r>
        <w:rPr>
          <w:rFonts w:ascii="Consolas" w:hAnsi="Consolas"/>
          <w:sz w:val="18"/>
        </w:rPr>
        <w:br/>
      </w:r>
      <w:r>
        <w:rPr>
          <w:rFonts w:ascii="Consolas" w:hAnsi="Consolas"/>
          <w:sz w:val="18"/>
        </w:rPr>
        <w:t xml:space="preserve">        char currentColor = signalLog.charAt(0);</w:t>
        <w:br/>
      </w:r>
      <w:r>
        <w:rPr>
          <w:rFonts w:ascii="Consolas" w:hAnsi="Consolas"/>
          <w:sz w:val="18"/>
        </w:rPr>
        <w:t xml:space="preserve">        int currentLength = 1;</w:t>
        <w:br/>
      </w:r>
      <w:r>
        <w:rPr>
          <w:rFonts w:ascii="Consolas" w:hAnsi="Consolas"/>
          <w:sz w:val="18"/>
        </w:rPr>
        <w:br/>
      </w:r>
      <w:r>
        <w:rPr>
          <w:rFonts w:ascii="Consolas" w:hAnsi="Consolas"/>
          <w:sz w:val="18"/>
        </w:rPr>
        <w:t xml:space="preserve">        for (int index = 1; index &lt; signalLog.length(); index++) {</w:t>
        <w:br/>
      </w:r>
      <w:r>
        <w:rPr>
          <w:rFonts w:ascii="Consolas" w:hAnsi="Consolas"/>
          <w:sz w:val="18"/>
        </w:rPr>
        <w:br/>
      </w:r>
      <w:r>
        <w:rPr>
          <w:rFonts w:ascii="Consolas" w:hAnsi="Consolas"/>
          <w:sz w:val="18"/>
        </w:rPr>
        <w:t xml:space="preserve">            char currentCharacter = signalLog.charAt(index);</w:t>
        <w:br/>
      </w:r>
      <w:r>
        <w:rPr>
          <w:rFonts w:ascii="Consolas" w:hAnsi="Consolas"/>
          <w:sz w:val="18"/>
        </w:rPr>
        <w:br/>
      </w:r>
      <w:r>
        <w:rPr>
          <w:rFonts w:ascii="Consolas" w:hAnsi="Consolas"/>
          <w:sz w:val="18"/>
        </w:rPr>
        <w:t xml:space="preserve">            if (currentCharacter == currentColor) {</w:t>
        <w:br/>
      </w:r>
      <w:r>
        <w:rPr>
          <w:rFonts w:ascii="Consolas" w:hAnsi="Consolas"/>
          <w:sz w:val="18"/>
        </w:rPr>
        <w:br/>
      </w:r>
      <w:r>
        <w:rPr>
          <w:rFonts w:ascii="Consolas" w:hAnsi="Consolas"/>
          <w:sz w:val="18"/>
        </w:rPr>
        <w:t xml:space="preserve">                currentLength++;</w:t>
        <w:br/>
      </w:r>
      <w:r>
        <w:rPr>
          <w:rFonts w:ascii="Consolas" w:hAnsi="Consolas"/>
          <w:sz w:val="18"/>
        </w:rPr>
        <w:br/>
      </w:r>
      <w:r>
        <w:rPr>
          <w:rFonts w:ascii="Consolas" w:hAnsi="Consolas"/>
          <w:sz w:val="18"/>
        </w:rPr>
        <w:t xml:space="preserve">            } else {</w:t>
        <w:br/>
      </w:r>
      <w:r>
        <w:rPr>
          <w:rFonts w:ascii="Consolas" w:hAnsi="Consolas"/>
          <w:sz w:val="18"/>
        </w:rPr>
        <w:br/>
      </w:r>
      <w:r>
        <w:rPr>
          <w:rFonts w:ascii="Consolas" w:hAnsi="Consolas"/>
          <w:sz w:val="18"/>
        </w:rPr>
        <w:t xml:space="preserve">                currentColor = currentCharacter;</w:t>
        <w:br/>
      </w:r>
      <w:r>
        <w:rPr>
          <w:rFonts w:ascii="Consolas" w:hAnsi="Consolas"/>
          <w:sz w:val="18"/>
        </w:rPr>
        <w:t xml:space="preserve">                currentLength = 1;</w:t>
        <w:br/>
      </w:r>
      <w:r>
        <w:rPr>
          <w:rFonts w:ascii="Consolas" w:hAnsi="Consolas"/>
          <w:sz w:val="18"/>
        </w:rPr>
        <w:t xml:space="preserve">            }</w:t>
        <w:br/>
      </w:r>
      <w:r>
        <w:rPr>
          <w:rFonts w:ascii="Consolas" w:hAnsi="Consolas"/>
          <w:sz w:val="18"/>
        </w:rPr>
        <w:br/>
      </w:r>
      <w:r>
        <w:rPr>
          <w:rFonts w:ascii="Consolas" w:hAnsi="Consolas"/>
          <w:sz w:val="18"/>
        </w:rPr>
        <w:t xml:space="preserve">            if (currentLength &gt; longestLength) {</w:t>
        <w:br/>
      </w:r>
      <w:r>
        <w:rPr>
          <w:rFonts w:ascii="Consolas" w:hAnsi="Consolas"/>
          <w:sz w:val="18"/>
        </w:rPr>
        <w:br/>
      </w:r>
      <w:r>
        <w:rPr>
          <w:rFonts w:ascii="Consolas" w:hAnsi="Consolas"/>
          <w:sz w:val="18"/>
        </w:rPr>
        <w:t xml:space="preserve">                longestLength = currentLength;</w:t>
        <w:br/>
      </w:r>
      <w:r>
        <w:rPr>
          <w:rFonts w:ascii="Consolas" w:hAnsi="Consolas"/>
          <w:sz w:val="18"/>
        </w:rPr>
        <w:t xml:space="preserve">                longestColor = currentColor;</w:t>
        <w:br/>
      </w:r>
      <w:r>
        <w:rPr>
          <w:rFonts w:ascii="Consolas" w:hAnsi="Consolas"/>
          <w:sz w:val="18"/>
        </w:rPr>
        <w:t xml:space="preserve">            }</w:t>
        <w:br/>
      </w:r>
      <w:r>
        <w:rPr>
          <w:rFonts w:ascii="Consolas" w:hAnsi="Consolas"/>
          <w:sz w:val="18"/>
        </w:rPr>
        <w:t xml:space="preserve">        }</w:t>
        <w:br/>
      </w:r>
      <w:r>
        <w:rPr>
          <w:rFonts w:ascii="Consolas" w:hAnsi="Consolas"/>
          <w:sz w:val="18"/>
        </w:rPr>
        <w:br/>
      </w:r>
      <w:r>
        <w:rPr>
          <w:rFonts w:ascii="Consolas" w:hAnsi="Consolas"/>
          <w:sz w:val="18"/>
        </w:rPr>
        <w:t xml:space="preserve">        System.out.println("Longest Streak: '" + longestColor</w:t>
        <w:br/>
      </w:r>
      <w:r>
        <w:rPr>
          <w:rFonts w:ascii="Consolas" w:hAnsi="Consolas"/>
          <w:sz w:val="18"/>
        </w:rPr>
        <w:t xml:space="preserve">                + "' repeated " + longestLength + " times");</w:t>
        <w:br/>
      </w:r>
      <w:r>
        <w:rPr>
          <w:rFonts w:ascii="Consolas" w:hAnsi="Consolas"/>
          <w:sz w:val="18"/>
        </w:rPr>
        <w:t xml:space="preserve">    }</w:t>
        <w:br/>
      </w:r>
      <w:r>
        <w:rPr>
          <w:rFonts w:ascii="Consolas" w:hAnsi="Consolas"/>
          <w:sz w:val="18"/>
        </w:rPr>
        <w:br/>
      </w:r>
      <w:r>
        <w:rPr>
          <w:rFonts w:ascii="Consolas" w:hAnsi="Consolas"/>
          <w:sz w:val="18"/>
        </w:rPr>
        <w:t xml:space="preserve">    public static void main(String[] args) {</w:t>
        <w:br/>
      </w:r>
      <w:r>
        <w:rPr>
          <w:rFonts w:ascii="Consolas" w:hAnsi="Consolas"/>
          <w:sz w:val="18"/>
        </w:rPr>
        <w:br/>
      </w:r>
      <w:r>
        <w:rPr>
          <w:rFonts w:ascii="Consolas" w:hAnsi="Consolas"/>
          <w:sz w:val="18"/>
        </w:rPr>
        <w:t xml:space="preserve">        Scanner scanner = new Scanner(System.in);</w:t>
        <w:br/>
      </w:r>
      <w:r>
        <w:rPr>
          <w:rFonts w:ascii="Consolas" w:hAnsi="Consolas"/>
          <w:sz w:val="18"/>
        </w:rPr>
        <w:br/>
      </w:r>
      <w:r>
        <w:rPr>
          <w:rFonts w:ascii="Consolas" w:hAnsi="Consolas"/>
          <w:sz w:val="18"/>
        </w:rPr>
        <w:t xml:space="preserve">        try {</w:t>
        <w:br/>
      </w:r>
      <w:r>
        <w:rPr>
          <w:rFonts w:ascii="Consolas" w:hAnsi="Consolas"/>
          <w:sz w:val="18"/>
        </w:rPr>
        <w:br/>
      </w:r>
      <w:r>
        <w:rPr>
          <w:rFonts w:ascii="Consolas" w:hAnsi="Consolas"/>
          <w:sz w:val="18"/>
        </w:rPr>
        <w:t xml:space="preserve">            System.out.print("Enter signal log (R/Y/G): ");</w:t>
        <w:br/>
      </w:r>
      <w:r>
        <w:rPr>
          <w:rFonts w:ascii="Consolas" w:hAnsi="Consolas"/>
          <w:sz w:val="18"/>
        </w:rPr>
        <w:t xml:space="preserve">            String signalLog = scanner.nextLine().toUpperCase();</w:t>
        <w:br/>
      </w:r>
      <w:r>
        <w:rPr>
          <w:rFonts w:ascii="Consolas" w:hAnsi="Consolas"/>
          <w:sz w:val="18"/>
        </w:rPr>
        <w:br/>
      </w:r>
      <w:r>
        <w:rPr>
          <w:rFonts w:ascii="Consolas" w:hAnsi="Consolas"/>
          <w:sz w:val="18"/>
        </w:rPr>
        <w:t xml:space="preserve">            findLongestStreak(signalLog);</w:t>
        <w:br/>
      </w:r>
      <w:r>
        <w:rPr>
          <w:rFonts w:ascii="Consolas" w:hAnsi="Consolas"/>
          <w:sz w:val="18"/>
        </w:rPr>
        <w:br/>
      </w:r>
      <w:r>
        <w:rPr>
          <w:rFonts w:ascii="Consolas" w:hAnsi="Consolas"/>
          <w:sz w:val="18"/>
        </w:rPr>
        <w:t xml:space="preserve">        } catch (Exception exception) {</w:t>
        <w:br/>
      </w:r>
      <w:r>
        <w:rPr>
          <w:rFonts w:ascii="Consolas" w:hAnsi="Consolas"/>
          <w:sz w:val="18"/>
        </w:rPr>
        <w:br/>
      </w:r>
      <w:r>
        <w:rPr>
          <w:rFonts w:ascii="Consolas" w:hAnsi="Consolas"/>
          <w:sz w:val="18"/>
        </w:rPr>
        <w:t xml:space="preserve">            System.out.println("Invalid input: " + exception.getMessage());</w:t>
        <w:br/>
      </w:r>
      <w:r>
        <w:rPr>
          <w:rFonts w:ascii="Consolas" w:hAnsi="Consolas"/>
          <w:sz w:val="18"/>
        </w:rPr>
        <w:br/>
      </w:r>
      <w:r>
        <w:rPr>
          <w:rFonts w:ascii="Consolas" w:hAnsi="Consolas"/>
          <w:sz w:val="18"/>
        </w:rPr>
        <w:t xml:space="preserve">        } finally {</w:t>
        <w:br/>
      </w:r>
      <w:r>
        <w:rPr>
          <w:rFonts w:ascii="Consolas" w:hAnsi="Consolas"/>
          <w:sz w:val="18"/>
        </w:rPr>
        <w:br/>
      </w:r>
      <w:r>
        <w:rPr>
          <w:rFonts w:ascii="Consolas" w:hAnsi="Consolas"/>
          <w:sz w:val="18"/>
        </w:rPr>
        <w:t xml:space="preserve">            scanner.close();</w:t>
        <w:br/>
      </w:r>
      <w:r>
        <w:rPr>
          <w:rFonts w:ascii="Consolas" w:hAnsi="Consolas"/>
          <w:sz w:val="18"/>
        </w:rPr>
        <w:t xml:space="preserve">        }</w:t>
        <w:br/>
      </w:r>
      <w:r>
        <w:rPr>
          <w:rFonts w:ascii="Consolas" w:hAnsi="Consolas"/>
          <w:sz w:val="18"/>
        </w:rPr>
        <w:t xml:space="preserve">    }</w:t>
        <w:br/>
      </w:r>
      <w:r>
        <w:rPr>
          <w:rFonts w:ascii="Consolas" w:hAnsi="Consolas"/>
          <w:sz w:val="18"/>
        </w:rPr>
        <w:t>}</w:t>
      </w:r>
    </w:p>
    <w:p>
      <w:r>
        <w:br w:type="page"/>
      </w:r>
    </w:p>
    <w:p>
      <w:r>
        <w:rPr>
          <w:b/>
          <w:sz w:val="28"/>
        </w:rPr>
        <w:t>4. The Warehouse Inventory Balancer</w:t>
      </w:r>
    </w:p>
    <w:p>
      <w:r>
        <w:rPr>
          <w:sz w:val="20"/>
        </w:rPr>
        <w:t>Scenario:</w:t>
        <w:br/>
        <w:t>A retail warehouse stores products in two sections. The system compares the total quantities in both sections and finds the highest quantity item across the warehouse.</w:t>
        <w:br/>
        <w:br/>
        <w:t>Task:</w:t>
        <w:br/>
        <w:t>Accept two integer arrays of equal length, calculate both totals, determine whether they are Balanced or Not Balanced, and identify the highest quantity with its section and index.</w:t>
      </w:r>
    </w:p>
    <w:p>
      <w:r>
        <w:rPr>
          <w:b/>
          <w:sz w:val="22"/>
        </w:rPr>
        <w:t>Complete Java Program</w:t>
      </w:r>
    </w:p>
    <w:p>
      <w:r>
        <w:rPr>
          <w:rFonts w:ascii="Consolas" w:hAnsi="Consolas"/>
          <w:sz w:val="18"/>
        </w:rPr>
        <w:t>import java.util.Scanner;</w:t>
        <w:br/>
      </w:r>
      <w:r>
        <w:rPr>
          <w:rFonts w:ascii="Consolas" w:hAnsi="Consolas"/>
          <w:sz w:val="18"/>
        </w:rPr>
        <w:br/>
      </w:r>
      <w:r>
        <w:rPr>
          <w:rFonts w:ascii="Consolas" w:hAnsi="Consolas"/>
          <w:sz w:val="18"/>
        </w:rPr>
        <w:t>public class WarehouseInventoryBalancer {</w:t>
        <w:br/>
      </w:r>
      <w:r>
        <w:rPr>
          <w:rFonts w:ascii="Consolas" w:hAnsi="Consolas"/>
          <w:sz w:val="18"/>
        </w:rPr>
        <w:br/>
      </w:r>
      <w:r>
        <w:rPr>
          <w:rFonts w:ascii="Consolas" w:hAnsi="Consolas"/>
          <w:sz w:val="18"/>
        </w:rPr>
        <w:t xml:space="preserve">    // Method to analyze inventory</w:t>
        <w:br/>
      </w:r>
      <w:r>
        <w:rPr>
          <w:rFonts w:ascii="Consolas" w:hAnsi="Consolas"/>
          <w:sz w:val="18"/>
        </w:rPr>
        <w:t xml:space="preserve">    public static void analyzeInventory(int[] sectionA, int[] sectionB) {</w:t>
        <w:br/>
      </w:r>
      <w:r>
        <w:rPr>
          <w:rFonts w:ascii="Consolas" w:hAnsi="Consolas"/>
          <w:sz w:val="18"/>
        </w:rPr>
        <w:br/>
      </w:r>
      <w:r>
        <w:rPr>
          <w:rFonts w:ascii="Consolas" w:hAnsi="Consolas"/>
          <w:sz w:val="18"/>
        </w:rPr>
        <w:t xml:space="preserve">        if (sectionA.length != sectionB.length) {</w:t>
        <w:br/>
      </w:r>
      <w:r>
        <w:rPr>
          <w:rFonts w:ascii="Consolas" w:hAnsi="Consolas"/>
          <w:sz w:val="18"/>
        </w:rPr>
        <w:t xml:space="preserve">            throw new IllegalArgumentException(</w:t>
        <w:br/>
      </w:r>
      <w:r>
        <w:rPr>
          <w:rFonts w:ascii="Consolas" w:hAnsi="Consolas"/>
          <w:sz w:val="18"/>
        </w:rPr>
        <w:t xml:space="preserve">                    "Both sections must have the same number of items.");</w:t>
        <w:br/>
      </w:r>
      <w:r>
        <w:rPr>
          <w:rFonts w:ascii="Consolas" w:hAnsi="Consolas"/>
          <w:sz w:val="18"/>
        </w:rPr>
        <w:t xml:space="preserve">        }</w:t>
        <w:br/>
      </w:r>
      <w:r>
        <w:rPr>
          <w:rFonts w:ascii="Consolas" w:hAnsi="Consolas"/>
          <w:sz w:val="18"/>
        </w:rPr>
        <w:br/>
      </w:r>
      <w:r>
        <w:rPr>
          <w:rFonts w:ascii="Consolas" w:hAnsi="Consolas"/>
          <w:sz w:val="18"/>
        </w:rPr>
        <w:t xml:space="preserve">        int sectionATotal = calculateTotal(sectionA);</w:t>
        <w:br/>
      </w:r>
      <w:r>
        <w:rPr>
          <w:rFonts w:ascii="Consolas" w:hAnsi="Consolas"/>
          <w:sz w:val="18"/>
        </w:rPr>
        <w:t xml:space="preserve">        int sectionBTotal = calculateTotal(sectionB);</w:t>
        <w:br/>
      </w:r>
      <w:r>
        <w:rPr>
          <w:rFonts w:ascii="Consolas" w:hAnsi="Consolas"/>
          <w:sz w:val="18"/>
        </w:rPr>
        <w:br/>
      </w:r>
      <w:r>
        <w:rPr>
          <w:rFonts w:ascii="Consolas" w:hAnsi="Consolas"/>
          <w:sz w:val="18"/>
        </w:rPr>
        <w:t xml:space="preserve">        String status;</w:t>
        <w:br/>
      </w:r>
      <w:r>
        <w:rPr>
          <w:rFonts w:ascii="Consolas" w:hAnsi="Consolas"/>
          <w:sz w:val="18"/>
        </w:rPr>
        <w:br/>
      </w:r>
      <w:r>
        <w:rPr>
          <w:rFonts w:ascii="Consolas" w:hAnsi="Consolas"/>
          <w:sz w:val="18"/>
        </w:rPr>
        <w:t xml:space="preserve">        if (sectionATotal == sectionBTotal) {</w:t>
        <w:br/>
      </w:r>
      <w:r>
        <w:rPr>
          <w:rFonts w:ascii="Consolas" w:hAnsi="Consolas"/>
          <w:sz w:val="18"/>
        </w:rPr>
        <w:t xml:space="preserve">            status = "Balanced";</w:t>
        <w:br/>
      </w:r>
      <w:r>
        <w:rPr>
          <w:rFonts w:ascii="Consolas" w:hAnsi="Consolas"/>
          <w:sz w:val="18"/>
        </w:rPr>
        <w:t xml:space="preserve">        } else {</w:t>
        <w:br/>
      </w:r>
      <w:r>
        <w:rPr>
          <w:rFonts w:ascii="Consolas" w:hAnsi="Consolas"/>
          <w:sz w:val="18"/>
        </w:rPr>
        <w:t xml:space="preserve">            status = "Not Balanced";</w:t>
        <w:br/>
      </w:r>
      <w:r>
        <w:rPr>
          <w:rFonts w:ascii="Consolas" w:hAnsi="Consolas"/>
          <w:sz w:val="18"/>
        </w:rPr>
        <w:t xml:space="preserve">        }</w:t>
        <w:br/>
      </w:r>
      <w:r>
        <w:rPr>
          <w:rFonts w:ascii="Consolas" w:hAnsi="Consolas"/>
          <w:sz w:val="18"/>
        </w:rPr>
        <w:br/>
      </w:r>
      <w:r>
        <w:rPr>
          <w:rFonts w:ascii="Consolas" w:hAnsi="Consolas"/>
          <w:sz w:val="18"/>
        </w:rPr>
        <w:t xml:space="preserve">        int highestQuantity = sectionA[0];</w:t>
        <w:br/>
      </w:r>
      <w:r>
        <w:rPr>
          <w:rFonts w:ascii="Consolas" w:hAnsi="Consolas"/>
          <w:sz w:val="18"/>
        </w:rPr>
        <w:t xml:space="preserve">        String highestSection = "Section A";</w:t>
        <w:br/>
      </w:r>
      <w:r>
        <w:rPr>
          <w:rFonts w:ascii="Consolas" w:hAnsi="Consolas"/>
          <w:sz w:val="18"/>
        </w:rPr>
        <w:t xml:space="preserve">        int highestIndex = 0;</w:t>
        <w:br/>
      </w:r>
      <w:r>
        <w:rPr>
          <w:rFonts w:ascii="Consolas" w:hAnsi="Consolas"/>
          <w:sz w:val="18"/>
        </w:rPr>
        <w:br/>
      </w:r>
      <w:r>
        <w:rPr>
          <w:rFonts w:ascii="Consolas" w:hAnsi="Consolas"/>
          <w:sz w:val="18"/>
        </w:rPr>
        <w:t xml:space="preserve">        for (int index = 0; index &lt; sectionA.length; index++) {</w:t>
        <w:br/>
      </w:r>
      <w:r>
        <w:rPr>
          <w:rFonts w:ascii="Consolas" w:hAnsi="Consolas"/>
          <w:sz w:val="18"/>
        </w:rPr>
        <w:br/>
      </w:r>
      <w:r>
        <w:rPr>
          <w:rFonts w:ascii="Consolas" w:hAnsi="Consolas"/>
          <w:sz w:val="18"/>
        </w:rPr>
        <w:t xml:space="preserve">            if (sectionA[index] &gt; highestQuantity) {</w:t>
        <w:br/>
      </w:r>
      <w:r>
        <w:rPr>
          <w:rFonts w:ascii="Consolas" w:hAnsi="Consolas"/>
          <w:sz w:val="18"/>
        </w:rPr>
        <w:br/>
      </w:r>
      <w:r>
        <w:rPr>
          <w:rFonts w:ascii="Consolas" w:hAnsi="Consolas"/>
          <w:sz w:val="18"/>
        </w:rPr>
        <w:t xml:space="preserve">                highestQuantity = sectionA[index];</w:t>
        <w:br/>
      </w:r>
      <w:r>
        <w:rPr>
          <w:rFonts w:ascii="Consolas" w:hAnsi="Consolas"/>
          <w:sz w:val="18"/>
        </w:rPr>
        <w:t xml:space="preserve">                highestSection = "Section A";</w:t>
        <w:br/>
      </w:r>
      <w:r>
        <w:rPr>
          <w:rFonts w:ascii="Consolas" w:hAnsi="Consolas"/>
          <w:sz w:val="18"/>
        </w:rPr>
        <w:t xml:space="preserve">                highestIndex = index;</w:t>
        <w:br/>
      </w:r>
      <w:r>
        <w:rPr>
          <w:rFonts w:ascii="Consolas" w:hAnsi="Consolas"/>
          <w:sz w:val="18"/>
        </w:rPr>
        <w:t xml:space="preserve">            }</w:t>
        <w:br/>
      </w:r>
      <w:r>
        <w:rPr>
          <w:rFonts w:ascii="Consolas" w:hAnsi="Consolas"/>
          <w:sz w:val="18"/>
        </w:rPr>
        <w:br/>
      </w:r>
      <w:r>
        <w:rPr>
          <w:rFonts w:ascii="Consolas" w:hAnsi="Consolas"/>
          <w:sz w:val="18"/>
        </w:rPr>
        <w:t xml:space="preserve">            if (sectionB[index] &gt; highestQuantity) {</w:t>
        <w:br/>
      </w:r>
      <w:r>
        <w:rPr>
          <w:rFonts w:ascii="Consolas" w:hAnsi="Consolas"/>
          <w:sz w:val="18"/>
        </w:rPr>
        <w:br/>
      </w:r>
      <w:r>
        <w:rPr>
          <w:rFonts w:ascii="Consolas" w:hAnsi="Consolas"/>
          <w:sz w:val="18"/>
        </w:rPr>
        <w:t xml:space="preserve">                highestQuantity = sectionB[index];</w:t>
        <w:br/>
      </w:r>
      <w:r>
        <w:rPr>
          <w:rFonts w:ascii="Consolas" w:hAnsi="Consolas"/>
          <w:sz w:val="18"/>
        </w:rPr>
        <w:t xml:space="preserve">                highestSection = "Section B";</w:t>
        <w:br/>
      </w:r>
      <w:r>
        <w:rPr>
          <w:rFonts w:ascii="Consolas" w:hAnsi="Consolas"/>
          <w:sz w:val="18"/>
        </w:rPr>
        <w:t xml:space="preserve">                highestIndex = index;</w:t>
        <w:br/>
      </w:r>
      <w:r>
        <w:rPr>
          <w:rFonts w:ascii="Consolas" w:hAnsi="Consolas"/>
          <w:sz w:val="18"/>
        </w:rPr>
        <w:t xml:space="preserve">            }</w:t>
        <w:br/>
      </w:r>
      <w:r>
        <w:rPr>
          <w:rFonts w:ascii="Consolas" w:hAnsi="Consolas"/>
          <w:sz w:val="18"/>
        </w:rPr>
        <w:t xml:space="preserve">        }</w:t>
        <w:br/>
      </w:r>
      <w:r>
        <w:rPr>
          <w:rFonts w:ascii="Consolas" w:hAnsi="Consolas"/>
          <w:sz w:val="18"/>
        </w:rPr>
        <w:br/>
      </w:r>
      <w:r>
        <w:rPr>
          <w:rFonts w:ascii="Consolas" w:hAnsi="Consolas"/>
          <w:sz w:val="18"/>
        </w:rPr>
        <w:t xml:space="preserve">        System.out.println("\nSection A Total: " + sectionATotal);</w:t>
        <w:br/>
      </w:r>
      <w:r>
        <w:rPr>
          <w:rFonts w:ascii="Consolas" w:hAnsi="Consolas"/>
          <w:sz w:val="18"/>
        </w:rPr>
        <w:t xml:space="preserve">        System.out.println("Section B Total: " + sectionBTotal);</w:t>
        <w:br/>
      </w:r>
      <w:r>
        <w:rPr>
          <w:rFonts w:ascii="Consolas" w:hAnsi="Consolas"/>
          <w:sz w:val="18"/>
        </w:rPr>
        <w:t xml:space="preserve">        System.out.println("Status: " + status);</w:t>
        <w:br/>
      </w:r>
      <w:r>
        <w:rPr>
          <w:rFonts w:ascii="Consolas" w:hAnsi="Consolas"/>
          <w:sz w:val="18"/>
        </w:rPr>
        <w:t xml:space="preserve">        System.out.println("Highest Quantity: " + highestQuantity</w:t>
        <w:br/>
      </w:r>
      <w:r>
        <w:rPr>
          <w:rFonts w:ascii="Consolas" w:hAnsi="Consolas"/>
          <w:sz w:val="18"/>
        </w:rPr>
        <w:t xml:space="preserve">                + " (" + highestSection</w:t>
        <w:br/>
      </w:r>
      <w:r>
        <w:rPr>
          <w:rFonts w:ascii="Consolas" w:hAnsi="Consolas"/>
          <w:sz w:val="18"/>
        </w:rPr>
        <w:t xml:space="preserve">                + ", Item " + (highestIndex + 1) + ")");</w:t>
        <w:br/>
      </w:r>
      <w:r>
        <w:rPr>
          <w:rFonts w:ascii="Consolas" w:hAnsi="Consolas"/>
          <w:sz w:val="18"/>
        </w:rPr>
        <w:t xml:space="preserve">    }</w:t>
        <w:br/>
      </w:r>
      <w:r>
        <w:rPr>
          <w:rFonts w:ascii="Consolas" w:hAnsi="Consolas"/>
          <w:sz w:val="18"/>
        </w:rPr>
        <w:br/>
      </w:r>
      <w:r>
        <w:rPr>
          <w:rFonts w:ascii="Consolas" w:hAnsi="Consolas"/>
          <w:sz w:val="18"/>
        </w:rPr>
        <w:t xml:space="preserve">    // Method to calculate total quantity</w:t>
        <w:br/>
      </w:r>
      <w:r>
        <w:rPr>
          <w:rFonts w:ascii="Consolas" w:hAnsi="Consolas"/>
          <w:sz w:val="18"/>
        </w:rPr>
        <w:t xml:space="preserve">    public static int calculateTotal(int[] quantities) {</w:t>
        <w:br/>
      </w:r>
      <w:r>
        <w:rPr>
          <w:rFonts w:ascii="Consolas" w:hAnsi="Consolas"/>
          <w:sz w:val="18"/>
        </w:rPr>
        <w:br/>
      </w:r>
      <w:r>
        <w:rPr>
          <w:rFonts w:ascii="Consolas" w:hAnsi="Consolas"/>
          <w:sz w:val="18"/>
        </w:rPr>
        <w:t xml:space="preserve">        int total = 0;</w:t>
        <w:br/>
      </w:r>
      <w:r>
        <w:rPr>
          <w:rFonts w:ascii="Consolas" w:hAnsi="Consolas"/>
          <w:sz w:val="18"/>
        </w:rPr>
        <w:br/>
      </w:r>
      <w:r>
        <w:rPr>
          <w:rFonts w:ascii="Consolas" w:hAnsi="Consolas"/>
          <w:sz w:val="18"/>
        </w:rPr>
        <w:t xml:space="preserve">        for (int quantity : quantities) {</w:t>
        <w:br/>
      </w:r>
      <w:r>
        <w:rPr>
          <w:rFonts w:ascii="Consolas" w:hAnsi="Consolas"/>
          <w:sz w:val="18"/>
        </w:rPr>
        <w:t xml:space="preserve">            total += quantity;</w:t>
        <w:br/>
      </w:r>
      <w:r>
        <w:rPr>
          <w:rFonts w:ascii="Consolas" w:hAnsi="Consolas"/>
          <w:sz w:val="18"/>
        </w:rPr>
        <w:t xml:space="preserve">        }</w:t>
        <w:br/>
      </w:r>
      <w:r>
        <w:rPr>
          <w:rFonts w:ascii="Consolas" w:hAnsi="Consolas"/>
          <w:sz w:val="18"/>
        </w:rPr>
        <w:br/>
      </w:r>
      <w:r>
        <w:rPr>
          <w:rFonts w:ascii="Consolas" w:hAnsi="Consolas"/>
          <w:sz w:val="18"/>
        </w:rPr>
        <w:t xml:space="preserve">        return total;</w:t>
        <w:br/>
      </w:r>
      <w:r>
        <w:rPr>
          <w:rFonts w:ascii="Consolas" w:hAnsi="Consolas"/>
          <w:sz w:val="18"/>
        </w:rPr>
        <w:t xml:space="preserve">    }</w:t>
        <w:br/>
      </w:r>
      <w:r>
        <w:rPr>
          <w:rFonts w:ascii="Consolas" w:hAnsi="Consolas"/>
          <w:sz w:val="18"/>
        </w:rPr>
        <w:br/>
      </w:r>
      <w:r>
        <w:rPr>
          <w:rFonts w:ascii="Consolas" w:hAnsi="Consolas"/>
          <w:sz w:val="18"/>
        </w:rPr>
        <w:t xml:space="preserve">    // Method to read an inventory array</w:t>
        <w:br/>
      </w:r>
      <w:r>
        <w:rPr>
          <w:rFonts w:ascii="Consolas" w:hAnsi="Consolas"/>
          <w:sz w:val="18"/>
        </w:rPr>
        <w:t xml:space="preserve">    public static int[] readInventory(Scanner scanner, String sectionName,</w:t>
        <w:br/>
      </w:r>
      <w:r>
        <w:rPr>
          <w:rFonts w:ascii="Consolas" w:hAnsi="Consolas"/>
          <w:sz w:val="18"/>
        </w:rPr>
        <w:t xml:space="preserve">                                       int numberOfItems) {</w:t>
        <w:br/>
      </w:r>
      <w:r>
        <w:rPr>
          <w:rFonts w:ascii="Consolas" w:hAnsi="Consolas"/>
          <w:sz w:val="18"/>
        </w:rPr>
        <w:br/>
      </w:r>
      <w:r>
        <w:rPr>
          <w:rFonts w:ascii="Consolas" w:hAnsi="Consolas"/>
          <w:sz w:val="18"/>
        </w:rPr>
        <w:t xml:space="preserve">        int[] quantities = new int[numberOfItems];</w:t>
        <w:br/>
      </w:r>
      <w:r>
        <w:rPr>
          <w:rFonts w:ascii="Consolas" w:hAnsi="Consolas"/>
          <w:sz w:val="18"/>
        </w:rPr>
        <w:br/>
      </w:r>
      <w:r>
        <w:rPr>
          <w:rFonts w:ascii="Consolas" w:hAnsi="Consolas"/>
          <w:sz w:val="18"/>
        </w:rPr>
        <w:t xml:space="preserve">        System.out.println("\nEnter quantities for " + sectionName + ":");</w:t>
        <w:br/>
      </w:r>
      <w:r>
        <w:rPr>
          <w:rFonts w:ascii="Consolas" w:hAnsi="Consolas"/>
          <w:sz w:val="18"/>
        </w:rPr>
        <w:br/>
      </w:r>
      <w:r>
        <w:rPr>
          <w:rFonts w:ascii="Consolas" w:hAnsi="Consolas"/>
          <w:sz w:val="18"/>
        </w:rPr>
        <w:t xml:space="preserve">        for (int index = 0; index &lt; numberOfItems; index++) {</w:t>
        <w:br/>
      </w:r>
      <w:r>
        <w:rPr>
          <w:rFonts w:ascii="Consolas" w:hAnsi="Consolas"/>
          <w:sz w:val="18"/>
        </w:rPr>
        <w:br/>
      </w:r>
      <w:r>
        <w:rPr>
          <w:rFonts w:ascii="Consolas" w:hAnsi="Consolas"/>
          <w:sz w:val="18"/>
        </w:rPr>
        <w:t xml:space="preserve">            System.out.print("Item " + (index + 1) + ": ");</w:t>
        <w:br/>
      </w:r>
      <w:r>
        <w:rPr>
          <w:rFonts w:ascii="Consolas" w:hAnsi="Consolas"/>
          <w:sz w:val="18"/>
        </w:rPr>
        <w:t xml:space="preserve">            quantities[index] = scanner.nextInt();</w:t>
        <w:br/>
      </w:r>
      <w:r>
        <w:rPr>
          <w:rFonts w:ascii="Consolas" w:hAnsi="Consolas"/>
          <w:sz w:val="18"/>
        </w:rPr>
        <w:br/>
      </w:r>
      <w:r>
        <w:rPr>
          <w:rFonts w:ascii="Consolas" w:hAnsi="Consolas"/>
          <w:sz w:val="18"/>
        </w:rPr>
        <w:t xml:space="preserve">            if (quantities[index] &lt; 0) {</w:t>
        <w:br/>
      </w:r>
      <w:r>
        <w:rPr>
          <w:rFonts w:ascii="Consolas" w:hAnsi="Consolas"/>
          <w:sz w:val="18"/>
        </w:rPr>
        <w:t xml:space="preserve">                throw new IllegalArgumentException(</w:t>
        <w:br/>
      </w:r>
      <w:r>
        <w:rPr>
          <w:rFonts w:ascii="Consolas" w:hAnsi="Consolas"/>
          <w:sz w:val="18"/>
        </w:rPr>
        <w:t xml:space="preserve">                        "Quantity cannot be negative.");</w:t>
        <w:br/>
      </w:r>
      <w:r>
        <w:rPr>
          <w:rFonts w:ascii="Consolas" w:hAnsi="Consolas"/>
          <w:sz w:val="18"/>
        </w:rPr>
        <w:t xml:space="preserve">            }</w:t>
        <w:br/>
      </w:r>
      <w:r>
        <w:rPr>
          <w:rFonts w:ascii="Consolas" w:hAnsi="Consolas"/>
          <w:sz w:val="18"/>
        </w:rPr>
        <w:t xml:space="preserve">        }</w:t>
        <w:br/>
      </w:r>
      <w:r>
        <w:rPr>
          <w:rFonts w:ascii="Consolas" w:hAnsi="Consolas"/>
          <w:sz w:val="18"/>
        </w:rPr>
        <w:br/>
      </w:r>
      <w:r>
        <w:rPr>
          <w:rFonts w:ascii="Consolas" w:hAnsi="Consolas"/>
          <w:sz w:val="18"/>
        </w:rPr>
        <w:t xml:space="preserve">        return quantities;</w:t>
        <w:br/>
      </w:r>
      <w:r>
        <w:rPr>
          <w:rFonts w:ascii="Consolas" w:hAnsi="Consolas"/>
          <w:sz w:val="18"/>
        </w:rPr>
        <w:t xml:space="preserve">    }</w:t>
        <w:br/>
      </w:r>
      <w:r>
        <w:rPr>
          <w:rFonts w:ascii="Consolas" w:hAnsi="Consolas"/>
          <w:sz w:val="18"/>
        </w:rPr>
        <w:br/>
      </w:r>
      <w:r>
        <w:rPr>
          <w:rFonts w:ascii="Consolas" w:hAnsi="Consolas"/>
          <w:sz w:val="18"/>
        </w:rPr>
        <w:t xml:space="preserve">    public static void main(String[] args) {</w:t>
        <w:br/>
      </w:r>
      <w:r>
        <w:rPr>
          <w:rFonts w:ascii="Consolas" w:hAnsi="Consolas"/>
          <w:sz w:val="18"/>
        </w:rPr>
        <w:br/>
      </w:r>
      <w:r>
        <w:rPr>
          <w:rFonts w:ascii="Consolas" w:hAnsi="Consolas"/>
          <w:sz w:val="18"/>
        </w:rPr>
        <w:t xml:space="preserve">        final int NUMBER_OF_ITEMS = 3;</w:t>
        <w:br/>
      </w:r>
      <w:r>
        <w:rPr>
          <w:rFonts w:ascii="Consolas" w:hAnsi="Consolas"/>
          <w:sz w:val="18"/>
        </w:rPr>
        <w:br/>
      </w:r>
      <w:r>
        <w:rPr>
          <w:rFonts w:ascii="Consolas" w:hAnsi="Consolas"/>
          <w:sz w:val="18"/>
        </w:rPr>
        <w:t xml:space="preserve">        Scanner scanner = new Scanner(System.in);</w:t>
        <w:br/>
      </w:r>
      <w:r>
        <w:rPr>
          <w:rFonts w:ascii="Consolas" w:hAnsi="Consolas"/>
          <w:sz w:val="18"/>
        </w:rPr>
        <w:br/>
      </w:r>
      <w:r>
        <w:rPr>
          <w:rFonts w:ascii="Consolas" w:hAnsi="Consolas"/>
          <w:sz w:val="18"/>
        </w:rPr>
        <w:t xml:space="preserve">        try {</w:t>
        <w:br/>
      </w:r>
      <w:r>
        <w:rPr>
          <w:rFonts w:ascii="Consolas" w:hAnsi="Consolas"/>
          <w:sz w:val="18"/>
        </w:rPr>
        <w:br/>
      </w:r>
      <w:r>
        <w:rPr>
          <w:rFonts w:ascii="Consolas" w:hAnsi="Consolas"/>
          <w:sz w:val="18"/>
        </w:rPr>
        <w:t xml:space="preserve">            int[] sectionA =</w:t>
        <w:br/>
      </w:r>
      <w:r>
        <w:rPr>
          <w:rFonts w:ascii="Consolas" w:hAnsi="Consolas"/>
          <w:sz w:val="18"/>
        </w:rPr>
        <w:t xml:space="preserve">                    readInventory(scanner, "Section A", NUMBER_OF_ITEMS);</w:t>
        <w:br/>
      </w:r>
      <w:r>
        <w:rPr>
          <w:rFonts w:ascii="Consolas" w:hAnsi="Consolas"/>
          <w:sz w:val="18"/>
        </w:rPr>
        <w:br/>
      </w:r>
      <w:r>
        <w:rPr>
          <w:rFonts w:ascii="Consolas" w:hAnsi="Consolas"/>
          <w:sz w:val="18"/>
        </w:rPr>
        <w:t xml:space="preserve">            int[] sectionB =</w:t>
        <w:br/>
      </w:r>
      <w:r>
        <w:rPr>
          <w:rFonts w:ascii="Consolas" w:hAnsi="Consolas"/>
          <w:sz w:val="18"/>
        </w:rPr>
        <w:t xml:space="preserve">                    readInventory(scanner, "Section B", NUMBER_OF_ITEMS);</w:t>
        <w:br/>
      </w:r>
      <w:r>
        <w:rPr>
          <w:rFonts w:ascii="Consolas" w:hAnsi="Consolas"/>
          <w:sz w:val="18"/>
        </w:rPr>
        <w:br/>
      </w:r>
      <w:r>
        <w:rPr>
          <w:rFonts w:ascii="Consolas" w:hAnsi="Consolas"/>
          <w:sz w:val="18"/>
        </w:rPr>
        <w:t xml:space="preserve">            analyzeInventory(sectionA, sectionB);</w:t>
        <w:br/>
      </w:r>
      <w:r>
        <w:rPr>
          <w:rFonts w:ascii="Consolas" w:hAnsi="Consolas"/>
          <w:sz w:val="18"/>
        </w:rPr>
        <w:br/>
      </w:r>
      <w:r>
        <w:rPr>
          <w:rFonts w:ascii="Consolas" w:hAnsi="Consolas"/>
          <w:sz w:val="18"/>
        </w:rPr>
        <w:t xml:space="preserve">        } catch (Exception exception) {</w:t>
        <w:br/>
      </w:r>
      <w:r>
        <w:rPr>
          <w:rFonts w:ascii="Consolas" w:hAnsi="Consolas"/>
          <w:sz w:val="18"/>
        </w:rPr>
        <w:br/>
      </w:r>
      <w:r>
        <w:rPr>
          <w:rFonts w:ascii="Consolas" w:hAnsi="Consolas"/>
          <w:sz w:val="18"/>
        </w:rPr>
        <w:t xml:space="preserve">            System.out.println("Invalid input: " + exception.getMessage());</w:t>
        <w:br/>
      </w:r>
      <w:r>
        <w:rPr>
          <w:rFonts w:ascii="Consolas" w:hAnsi="Consolas"/>
          <w:sz w:val="18"/>
        </w:rPr>
        <w:br/>
      </w:r>
      <w:r>
        <w:rPr>
          <w:rFonts w:ascii="Consolas" w:hAnsi="Consolas"/>
          <w:sz w:val="18"/>
        </w:rPr>
        <w:t xml:space="preserve">        } finally {</w:t>
        <w:br/>
      </w:r>
      <w:r>
        <w:rPr>
          <w:rFonts w:ascii="Consolas" w:hAnsi="Consolas"/>
          <w:sz w:val="18"/>
        </w:rPr>
        <w:br/>
      </w:r>
      <w:r>
        <w:rPr>
          <w:rFonts w:ascii="Consolas" w:hAnsi="Consolas"/>
          <w:sz w:val="18"/>
        </w:rPr>
        <w:t xml:space="preserve">            scanner.close();</w:t>
        <w:br/>
      </w:r>
      <w:r>
        <w:rPr>
          <w:rFonts w:ascii="Consolas" w:hAnsi="Consolas"/>
          <w:sz w:val="18"/>
        </w:rPr>
        <w:t xml:space="preserve">        }</w:t>
        <w:br/>
      </w:r>
      <w:r>
        <w:rPr>
          <w:rFonts w:ascii="Consolas" w:hAnsi="Consolas"/>
          <w:sz w:val="18"/>
        </w:rPr>
        <w:t xml:space="preserve">    }</w:t>
        <w:br/>
      </w:r>
      <w:r>
        <w:rPr>
          <w:rFonts w:ascii="Consolas" w:hAnsi="Consolas"/>
          <w:sz w:val="18"/>
        </w:rPr>
        <w:t>}</w:t>
      </w:r>
    </w:p>
    <w:p>
      <w:r>
        <w:br w:type="page"/>
      </w:r>
    </w:p>
    <w:p>
      <w:r>
        <w:rPr>
          <w:b/>
          <w:sz w:val="28"/>
        </w:rPr>
        <w:t>5. The Movie Review Word Length Profiler</w:t>
      </w:r>
    </w:p>
    <w:p>
      <w:r>
        <w:rPr>
          <w:sz w:val="20"/>
        </w:rPr>
        <w:t>Scenario:</w:t>
        <w:br/>
        <w:t>A movie-review platform analyzes the lengths of words in a review. Words are classified as Short, Medium, or Long.</w:t>
        <w:br/>
        <w:br/>
        <w:t>Task:</w:t>
        <w:br/>
        <w:t>Accept a review as a string, split it into words, classify each word, and count the number of Short, Medium, and Long words.</w:t>
      </w:r>
    </w:p>
    <w:p>
      <w:r>
        <w:rPr>
          <w:b/>
          <w:sz w:val="22"/>
        </w:rPr>
        <w:t>Complete Java Program</w:t>
      </w:r>
    </w:p>
    <w:p>
      <w:r>
        <w:rPr>
          <w:rFonts w:ascii="Consolas" w:hAnsi="Consolas"/>
          <w:sz w:val="18"/>
        </w:rPr>
        <w:t>import java.util.Scanner;</w:t>
        <w:br/>
      </w:r>
      <w:r>
        <w:rPr>
          <w:rFonts w:ascii="Consolas" w:hAnsi="Consolas"/>
          <w:sz w:val="18"/>
        </w:rPr>
        <w:br/>
      </w:r>
      <w:r>
        <w:rPr>
          <w:rFonts w:ascii="Consolas" w:hAnsi="Consolas"/>
          <w:sz w:val="18"/>
        </w:rPr>
        <w:t>public class MovieReviewWordLengthProfiler {</w:t>
        <w:br/>
      </w:r>
      <w:r>
        <w:rPr>
          <w:rFonts w:ascii="Consolas" w:hAnsi="Consolas"/>
          <w:sz w:val="18"/>
        </w:rPr>
        <w:br/>
      </w:r>
      <w:r>
        <w:rPr>
          <w:rFonts w:ascii="Consolas" w:hAnsi="Consolas"/>
          <w:sz w:val="18"/>
        </w:rPr>
        <w:t xml:space="preserve">    // Method to classify word lengths</w:t>
        <w:br/>
      </w:r>
      <w:r>
        <w:rPr>
          <w:rFonts w:ascii="Consolas" w:hAnsi="Consolas"/>
          <w:sz w:val="18"/>
        </w:rPr>
        <w:t xml:space="preserve">    public static void classifyWordLengths(String review) {</w:t>
        <w:br/>
      </w:r>
      <w:r>
        <w:rPr>
          <w:rFonts w:ascii="Consolas" w:hAnsi="Consolas"/>
          <w:sz w:val="18"/>
        </w:rPr>
        <w:br/>
      </w:r>
      <w:r>
        <w:rPr>
          <w:rFonts w:ascii="Consolas" w:hAnsi="Consolas"/>
          <w:sz w:val="18"/>
        </w:rPr>
        <w:t xml:space="preserve">        String[] words = review.trim().split("\\s+");</w:t>
        <w:br/>
      </w:r>
      <w:r>
        <w:rPr>
          <w:rFonts w:ascii="Consolas" w:hAnsi="Consolas"/>
          <w:sz w:val="18"/>
        </w:rPr>
        <w:br/>
      </w:r>
      <w:r>
        <w:rPr>
          <w:rFonts w:ascii="Consolas" w:hAnsi="Consolas"/>
          <w:sz w:val="18"/>
        </w:rPr>
        <w:t xml:space="preserve">        int shortWords = 0;</w:t>
        <w:br/>
      </w:r>
      <w:r>
        <w:rPr>
          <w:rFonts w:ascii="Consolas" w:hAnsi="Consolas"/>
          <w:sz w:val="18"/>
        </w:rPr>
        <w:t xml:space="preserve">        int mediumWords = 0;</w:t>
        <w:br/>
      </w:r>
      <w:r>
        <w:rPr>
          <w:rFonts w:ascii="Consolas" w:hAnsi="Consolas"/>
          <w:sz w:val="18"/>
        </w:rPr>
        <w:t xml:space="preserve">        int longWords = 0;</w:t>
        <w:br/>
      </w:r>
      <w:r>
        <w:rPr>
          <w:rFonts w:ascii="Consolas" w:hAnsi="Consolas"/>
          <w:sz w:val="18"/>
        </w:rPr>
        <w:br/>
      </w:r>
      <w:r>
        <w:rPr>
          <w:rFonts w:ascii="Consolas" w:hAnsi="Consolas"/>
          <w:sz w:val="18"/>
        </w:rPr>
        <w:t xml:space="preserve">        for (String word : words) {</w:t>
        <w:br/>
      </w:r>
      <w:r>
        <w:rPr>
          <w:rFonts w:ascii="Consolas" w:hAnsi="Consolas"/>
          <w:sz w:val="18"/>
        </w:rPr>
        <w:br/>
      </w:r>
      <w:r>
        <w:rPr>
          <w:rFonts w:ascii="Consolas" w:hAnsi="Consolas"/>
          <w:sz w:val="18"/>
        </w:rPr>
        <w:t xml:space="preserve">            int wordLength = word.length();</w:t>
        <w:br/>
      </w:r>
      <w:r>
        <w:rPr>
          <w:rFonts w:ascii="Consolas" w:hAnsi="Consolas"/>
          <w:sz w:val="18"/>
        </w:rPr>
        <w:br/>
      </w:r>
      <w:r>
        <w:rPr>
          <w:rFonts w:ascii="Consolas" w:hAnsi="Consolas"/>
          <w:sz w:val="18"/>
        </w:rPr>
        <w:t xml:space="preserve">            if (wordLength &gt;= 1 &amp;&amp; wordLength &lt;= 4) {</w:t>
        <w:br/>
      </w:r>
      <w:r>
        <w:rPr>
          <w:rFonts w:ascii="Consolas" w:hAnsi="Consolas"/>
          <w:sz w:val="18"/>
        </w:rPr>
        <w:br/>
      </w:r>
      <w:r>
        <w:rPr>
          <w:rFonts w:ascii="Consolas" w:hAnsi="Consolas"/>
          <w:sz w:val="18"/>
        </w:rPr>
        <w:t xml:space="preserve">                shortWords++;</w:t>
        <w:br/>
      </w:r>
      <w:r>
        <w:rPr>
          <w:rFonts w:ascii="Consolas" w:hAnsi="Consolas"/>
          <w:sz w:val="18"/>
        </w:rPr>
        <w:br/>
      </w:r>
      <w:r>
        <w:rPr>
          <w:rFonts w:ascii="Consolas" w:hAnsi="Consolas"/>
          <w:sz w:val="18"/>
        </w:rPr>
        <w:t xml:space="preserve">            } else if (wordLength &lt;= 8) {</w:t>
        <w:br/>
      </w:r>
      <w:r>
        <w:rPr>
          <w:rFonts w:ascii="Consolas" w:hAnsi="Consolas"/>
          <w:sz w:val="18"/>
        </w:rPr>
        <w:br/>
      </w:r>
      <w:r>
        <w:rPr>
          <w:rFonts w:ascii="Consolas" w:hAnsi="Consolas"/>
          <w:sz w:val="18"/>
        </w:rPr>
        <w:t xml:space="preserve">                mediumWords++;</w:t>
        <w:br/>
      </w:r>
      <w:r>
        <w:rPr>
          <w:rFonts w:ascii="Consolas" w:hAnsi="Consolas"/>
          <w:sz w:val="18"/>
        </w:rPr>
        <w:br/>
      </w:r>
      <w:r>
        <w:rPr>
          <w:rFonts w:ascii="Consolas" w:hAnsi="Consolas"/>
          <w:sz w:val="18"/>
        </w:rPr>
        <w:t xml:space="preserve">            } else {</w:t>
        <w:br/>
      </w:r>
      <w:r>
        <w:rPr>
          <w:rFonts w:ascii="Consolas" w:hAnsi="Consolas"/>
          <w:sz w:val="18"/>
        </w:rPr>
        <w:br/>
      </w:r>
      <w:r>
        <w:rPr>
          <w:rFonts w:ascii="Consolas" w:hAnsi="Consolas"/>
          <w:sz w:val="18"/>
        </w:rPr>
        <w:t xml:space="preserve">                longWords++;</w:t>
        <w:br/>
      </w:r>
      <w:r>
        <w:rPr>
          <w:rFonts w:ascii="Consolas" w:hAnsi="Consolas"/>
          <w:sz w:val="18"/>
        </w:rPr>
        <w:t xml:space="preserve">            }</w:t>
        <w:br/>
      </w:r>
      <w:r>
        <w:rPr>
          <w:rFonts w:ascii="Consolas" w:hAnsi="Consolas"/>
          <w:sz w:val="18"/>
        </w:rPr>
        <w:t xml:space="preserve">        }</w:t>
        <w:br/>
      </w:r>
      <w:r>
        <w:rPr>
          <w:rFonts w:ascii="Consolas" w:hAnsi="Consolas"/>
          <w:sz w:val="18"/>
        </w:rPr>
        <w:br/>
      </w:r>
      <w:r>
        <w:rPr>
          <w:rFonts w:ascii="Consolas" w:hAnsi="Consolas"/>
          <w:sz w:val="18"/>
        </w:rPr>
        <w:t xml:space="preserve">        System.out.println("\nShort: " + shortWords);</w:t>
        <w:br/>
      </w:r>
      <w:r>
        <w:rPr>
          <w:rFonts w:ascii="Consolas" w:hAnsi="Consolas"/>
          <w:sz w:val="18"/>
        </w:rPr>
        <w:t xml:space="preserve">        System.out.println("Medium: " + mediumWords);</w:t>
        <w:br/>
      </w:r>
      <w:r>
        <w:rPr>
          <w:rFonts w:ascii="Consolas" w:hAnsi="Consolas"/>
          <w:sz w:val="18"/>
        </w:rPr>
        <w:t xml:space="preserve">        System.out.println("Long: " + longWords);</w:t>
        <w:br/>
      </w:r>
      <w:r>
        <w:rPr>
          <w:rFonts w:ascii="Consolas" w:hAnsi="Consolas"/>
          <w:sz w:val="18"/>
        </w:rPr>
        <w:t xml:space="preserve">    }</w:t>
        <w:br/>
      </w:r>
      <w:r>
        <w:rPr>
          <w:rFonts w:ascii="Consolas" w:hAnsi="Consolas"/>
          <w:sz w:val="18"/>
        </w:rPr>
        <w:br/>
      </w:r>
      <w:r>
        <w:rPr>
          <w:rFonts w:ascii="Consolas" w:hAnsi="Consolas"/>
          <w:sz w:val="18"/>
        </w:rPr>
        <w:t xml:space="preserve">    public static void main(String[] args) {</w:t>
        <w:br/>
      </w:r>
      <w:r>
        <w:rPr>
          <w:rFonts w:ascii="Consolas" w:hAnsi="Consolas"/>
          <w:sz w:val="18"/>
        </w:rPr>
        <w:br/>
      </w:r>
      <w:r>
        <w:rPr>
          <w:rFonts w:ascii="Consolas" w:hAnsi="Consolas"/>
          <w:sz w:val="18"/>
        </w:rPr>
        <w:t xml:space="preserve">        Scanner scanner = new Scanner(System.in);</w:t>
        <w:br/>
      </w:r>
      <w:r>
        <w:rPr>
          <w:rFonts w:ascii="Consolas" w:hAnsi="Consolas"/>
          <w:sz w:val="18"/>
        </w:rPr>
        <w:br/>
      </w:r>
      <w:r>
        <w:rPr>
          <w:rFonts w:ascii="Consolas" w:hAnsi="Consolas"/>
          <w:sz w:val="18"/>
        </w:rPr>
        <w:t xml:space="preserve">        try {</w:t>
        <w:br/>
      </w:r>
      <w:r>
        <w:rPr>
          <w:rFonts w:ascii="Consolas" w:hAnsi="Consolas"/>
          <w:sz w:val="18"/>
        </w:rPr>
        <w:br/>
      </w:r>
      <w:r>
        <w:rPr>
          <w:rFonts w:ascii="Consolas" w:hAnsi="Consolas"/>
          <w:sz w:val="18"/>
        </w:rPr>
        <w:t xml:space="preserve">            System.out.print("Enter movie review: ");</w:t>
        <w:br/>
      </w:r>
      <w:r>
        <w:rPr>
          <w:rFonts w:ascii="Consolas" w:hAnsi="Consolas"/>
          <w:sz w:val="18"/>
        </w:rPr>
        <w:br/>
      </w:r>
      <w:r>
        <w:rPr>
          <w:rFonts w:ascii="Consolas" w:hAnsi="Consolas"/>
          <w:sz w:val="18"/>
        </w:rPr>
        <w:t xml:space="preserve">            String review = scanner.nextLine();</w:t>
        <w:br/>
      </w:r>
      <w:r>
        <w:rPr>
          <w:rFonts w:ascii="Consolas" w:hAnsi="Consolas"/>
          <w:sz w:val="18"/>
        </w:rPr>
        <w:br/>
      </w:r>
      <w:r>
        <w:rPr>
          <w:rFonts w:ascii="Consolas" w:hAnsi="Consolas"/>
          <w:sz w:val="18"/>
        </w:rPr>
        <w:t xml:space="preserve">            if (review.trim().isEmpty()) {</w:t>
        <w:br/>
      </w:r>
      <w:r>
        <w:rPr>
          <w:rFonts w:ascii="Consolas" w:hAnsi="Consolas"/>
          <w:sz w:val="18"/>
        </w:rPr>
        <w:t xml:space="preserve">                throw new IllegalArgumentException(</w:t>
        <w:br/>
      </w:r>
      <w:r>
        <w:rPr>
          <w:rFonts w:ascii="Consolas" w:hAnsi="Consolas"/>
          <w:sz w:val="18"/>
        </w:rPr>
        <w:t xml:space="preserve">                        "Review cannot be empty.");</w:t>
        <w:br/>
      </w:r>
      <w:r>
        <w:rPr>
          <w:rFonts w:ascii="Consolas" w:hAnsi="Consolas"/>
          <w:sz w:val="18"/>
        </w:rPr>
        <w:t xml:space="preserve">            }</w:t>
        <w:br/>
      </w:r>
      <w:r>
        <w:rPr>
          <w:rFonts w:ascii="Consolas" w:hAnsi="Consolas"/>
          <w:sz w:val="18"/>
        </w:rPr>
        <w:br/>
      </w:r>
      <w:r>
        <w:rPr>
          <w:rFonts w:ascii="Consolas" w:hAnsi="Consolas"/>
          <w:sz w:val="18"/>
        </w:rPr>
        <w:t xml:space="preserve">            classifyWordLengths(review);</w:t>
        <w:br/>
      </w:r>
      <w:r>
        <w:rPr>
          <w:rFonts w:ascii="Consolas" w:hAnsi="Consolas"/>
          <w:sz w:val="18"/>
        </w:rPr>
        <w:br/>
      </w:r>
      <w:r>
        <w:rPr>
          <w:rFonts w:ascii="Consolas" w:hAnsi="Consolas"/>
          <w:sz w:val="18"/>
        </w:rPr>
        <w:t xml:space="preserve">        } catch (Exception exception) {</w:t>
        <w:br/>
      </w:r>
      <w:r>
        <w:rPr>
          <w:rFonts w:ascii="Consolas" w:hAnsi="Consolas"/>
          <w:sz w:val="18"/>
        </w:rPr>
        <w:br/>
      </w:r>
      <w:r>
        <w:rPr>
          <w:rFonts w:ascii="Consolas" w:hAnsi="Consolas"/>
          <w:sz w:val="18"/>
        </w:rPr>
        <w:t xml:space="preserve">            System.out.println("Invalid input: " + exception.getMessage());</w:t>
        <w:br/>
      </w:r>
      <w:r>
        <w:rPr>
          <w:rFonts w:ascii="Consolas" w:hAnsi="Consolas"/>
          <w:sz w:val="18"/>
        </w:rPr>
        <w:br/>
      </w:r>
      <w:r>
        <w:rPr>
          <w:rFonts w:ascii="Consolas" w:hAnsi="Consolas"/>
          <w:sz w:val="18"/>
        </w:rPr>
        <w:t xml:space="preserve">        } finally {</w:t>
        <w:br/>
      </w:r>
      <w:r>
        <w:rPr>
          <w:rFonts w:ascii="Consolas" w:hAnsi="Consolas"/>
          <w:sz w:val="18"/>
        </w:rPr>
        <w:br/>
      </w:r>
      <w:r>
        <w:rPr>
          <w:rFonts w:ascii="Consolas" w:hAnsi="Consolas"/>
          <w:sz w:val="18"/>
        </w:rPr>
        <w:t xml:space="preserve">            scanner.close();</w:t>
        <w:br/>
      </w:r>
      <w:r>
        <w:rPr>
          <w:rFonts w:ascii="Consolas" w:hAnsi="Consolas"/>
          <w:sz w:val="18"/>
        </w:rPr>
        <w:t xml:space="preserve">        }</w:t>
        <w:br/>
      </w:r>
      <w:r>
        <w:rPr>
          <w:rFonts w:ascii="Consolas" w:hAnsi="Consolas"/>
          <w:sz w:val="18"/>
        </w:rPr>
        <w:t xml:space="preserve">    }</w:t>
        <w:br/>
      </w:r>
      <w:r>
        <w:rPr>
          <w:rFonts w:ascii="Consolas" w:hAnsi="Consolas"/>
          <w:sz w:val="18"/>
        </w:rPr>
        <w:t>}</w:t>
      </w:r>
    </w:p>
    <w:p>
      <w:r>
        <w:br w:type="page"/>
      </w:r>
    </w:p>
    <w:p>
      <w:r>
        <w:rPr>
          <w:b/>
          <w:sz w:val="28"/>
        </w:rPr>
        <w:t>Best Programming Practices Used</w:t>
      </w:r>
    </w:p>
    <w:p>
      <w:pPr>
        <w:pStyle w:val="ListBullet"/>
      </w:pPr>
      <w:r>
        <w:t>Variables are used for fixed values, user inputs, and results.</w:t>
      </w:r>
    </w:p>
    <w:p>
      <w:pPr>
        <w:pStyle w:val="ListBullet"/>
      </w:pPr>
      <w:r>
        <w:t>Methods are used instead of placing all logic inside main().</w:t>
      </w:r>
    </w:p>
    <w:p>
      <w:pPr>
        <w:pStyle w:val="ListBullet"/>
      </w:pPr>
      <w:r>
        <w:t>Meaningful naming conventions are used for variables and methods.</w:t>
      </w:r>
    </w:p>
    <w:p>
      <w:pPr>
        <w:pStyle w:val="ListBullet"/>
      </w:pPr>
      <w:r>
        <w:t>Each program has a proper program name and matching class name.</w:t>
      </w:r>
    </w:p>
    <w:p>
      <w:pPr>
        <w:pStyle w:val="ListBullet"/>
      </w:pPr>
      <w:r>
        <w:t>Checked/unchecked exception handling is demonstrated where applicable.</w:t>
      </w:r>
    </w:p>
    <w:p>
      <w:pPr>
        <w:pStyle w:val="ListBullet"/>
      </w:pPr>
      <w:r>
        <w:t>Method names clearly describe the action being performed.</w:t>
      </w:r>
    </w:p>
    <w:p>
      <w:pPr>
        <w:pStyle w:val="ListBullet"/>
      </w:pPr>
      <w:r>
        <w:t>Arrays and loops are used for array-based problems.</w:t>
      </w:r>
    </w:p>
    <w:p>
      <w:pPr>
        <w:pStyle w:val="ListBullet"/>
      </w:pPr>
      <w:r>
        <w:t>String methods such as length(), charAt(), split(), trim(), and toUpperCase() are 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